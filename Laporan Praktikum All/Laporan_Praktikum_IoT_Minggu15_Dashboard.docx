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98D701" w14:textId="77777777" w:rsidR="00624F1C" w:rsidRDefault="00624F1C" w:rsidP="00624F1C">
      <w:pPr>
        <w:spacing w:after="0"/>
        <w:jc w:val="center"/>
        <w:rPr>
          <w:rFonts w:ascii="Times New Roman" w:hAnsi="Times New Roman" w:cs="Times New Roman"/>
          <w:b/>
          <w:bCs/>
          <w:sz w:val="28"/>
          <w:szCs w:val="28"/>
          <w:lang w:eastAsia="zh-CN"/>
        </w:rPr>
      </w:pPr>
      <w:r w:rsidRPr="00624F1C">
        <w:rPr>
          <w:rFonts w:ascii="Times New Roman" w:hAnsi="Times New Roman" w:cs="Times New Roman"/>
          <w:b/>
          <w:bCs/>
          <w:sz w:val="28"/>
          <w:szCs w:val="28"/>
          <w:lang w:eastAsia="zh-CN"/>
        </w:rPr>
        <w:t>"</w:t>
      </w:r>
      <w:proofErr w:type="spellStart"/>
      <w:r w:rsidRPr="00624F1C">
        <w:rPr>
          <w:rFonts w:ascii="Times New Roman" w:hAnsi="Times New Roman" w:cs="Times New Roman"/>
          <w:b/>
          <w:bCs/>
          <w:sz w:val="28"/>
          <w:szCs w:val="28"/>
          <w:lang w:eastAsia="zh-CN"/>
        </w:rPr>
        <w:t>Membuat</w:t>
      </w:r>
      <w:proofErr w:type="spellEnd"/>
      <w:r w:rsidRPr="00624F1C">
        <w:rPr>
          <w:rFonts w:ascii="Times New Roman" w:hAnsi="Times New Roman" w:cs="Times New Roman"/>
          <w:b/>
          <w:bCs/>
          <w:sz w:val="28"/>
          <w:szCs w:val="28"/>
          <w:lang w:eastAsia="zh-CN"/>
        </w:rPr>
        <w:t xml:space="preserve"> </w:t>
      </w:r>
      <w:proofErr w:type="spellStart"/>
      <w:r w:rsidRPr="00624F1C">
        <w:rPr>
          <w:rFonts w:ascii="Times New Roman" w:hAnsi="Times New Roman" w:cs="Times New Roman"/>
          <w:b/>
          <w:bCs/>
          <w:sz w:val="28"/>
          <w:szCs w:val="28"/>
          <w:lang w:eastAsia="zh-CN"/>
        </w:rPr>
        <w:t>Tampilan</w:t>
      </w:r>
      <w:proofErr w:type="spellEnd"/>
      <w:r w:rsidRPr="00624F1C">
        <w:rPr>
          <w:rFonts w:ascii="Times New Roman" w:hAnsi="Times New Roman" w:cs="Times New Roman"/>
          <w:b/>
          <w:bCs/>
          <w:sz w:val="28"/>
          <w:szCs w:val="28"/>
          <w:lang w:eastAsia="zh-CN"/>
        </w:rPr>
        <w:t xml:space="preserve"> Interface Web Dashboard IoT"</w:t>
      </w:r>
    </w:p>
    <w:p w14:paraId="03AEDF2E" w14:textId="4E624FB6" w:rsidR="00624F1C" w:rsidRDefault="00624F1C" w:rsidP="00624F1C">
      <w:pPr>
        <w:spacing w:after="0"/>
        <w:jc w:val="center"/>
        <w:rPr>
          <w:rFonts w:ascii="Times New Roman" w:hAnsi="Times New Roman" w:cs="Times New Roman"/>
          <w:b/>
          <w:bCs/>
          <w:color w:val="000000" w:themeColor="text1"/>
          <w:lang w:val="fi-FI"/>
        </w:rPr>
      </w:pPr>
      <w:r>
        <w:rPr>
          <w:rFonts w:ascii="Times New Roman" w:hAnsi="Times New Roman" w:cs="Times New Roman"/>
          <w:b/>
          <w:bCs/>
          <w:color w:val="000000" w:themeColor="text1"/>
          <w:lang w:val="id-ID"/>
        </w:rPr>
        <w:t>Disusun Untuk Memenuhi Tugas Mata Kuliah</w:t>
      </w:r>
      <w:r>
        <w:rPr>
          <w:rFonts w:ascii="Times New Roman" w:hAnsi="Times New Roman" w:cs="Times New Roman"/>
          <w:b/>
          <w:bCs/>
          <w:color w:val="000000" w:themeColor="text1"/>
          <w:lang w:val="fi-FI"/>
        </w:rPr>
        <w:t xml:space="preserve"> :</w:t>
      </w:r>
    </w:p>
    <w:p w14:paraId="66B4A3BA" w14:textId="77777777" w:rsidR="00624F1C" w:rsidRDefault="00624F1C" w:rsidP="00624F1C">
      <w:pPr>
        <w:spacing w:after="0"/>
        <w:jc w:val="center"/>
        <w:rPr>
          <w:rFonts w:ascii="Times New Roman" w:hAnsi="Times New Roman" w:cs="Times New Roman"/>
          <w:b/>
          <w:bCs/>
          <w:color w:val="000000" w:themeColor="text1"/>
        </w:rPr>
      </w:pPr>
      <w:r>
        <w:rPr>
          <w:rFonts w:ascii="Times New Roman" w:hAnsi="Times New Roman" w:cs="Times New Roman"/>
          <w:b/>
          <w:bCs/>
          <w:color w:val="000000" w:themeColor="text1"/>
          <w:lang w:eastAsia="zh-CN"/>
        </w:rPr>
        <w:t>Internet Of Things</w:t>
      </w:r>
    </w:p>
    <w:p w14:paraId="3AFA035E" w14:textId="77777777" w:rsidR="00624F1C" w:rsidRDefault="00624F1C" w:rsidP="00624F1C">
      <w:pPr>
        <w:spacing w:after="0"/>
        <w:jc w:val="center"/>
        <w:rPr>
          <w:rFonts w:ascii="Times New Roman" w:hAnsi="Times New Roman" w:cs="Times New Roman"/>
          <w:b/>
          <w:bCs/>
          <w:sz w:val="28"/>
          <w:szCs w:val="28"/>
          <w:lang w:val="id-ID"/>
        </w:rPr>
      </w:pPr>
      <w:r>
        <w:rPr>
          <w:rFonts w:ascii="Times New Roman" w:hAnsi="Times New Roman" w:cs="Times New Roman"/>
          <w:b/>
          <w:bCs/>
          <w:sz w:val="28"/>
          <w:szCs w:val="28"/>
          <w:lang w:eastAsia="zh-CN"/>
        </w:rPr>
        <w:t xml:space="preserve">Dosen </w:t>
      </w:r>
      <w:proofErr w:type="spellStart"/>
      <w:proofErr w:type="gramStart"/>
      <w:r>
        <w:rPr>
          <w:rFonts w:ascii="Times New Roman" w:hAnsi="Times New Roman" w:cs="Times New Roman"/>
          <w:b/>
          <w:bCs/>
          <w:sz w:val="28"/>
          <w:szCs w:val="28"/>
          <w:lang w:eastAsia="zh-CN"/>
        </w:rPr>
        <w:t>Pengampu</w:t>
      </w:r>
      <w:proofErr w:type="spellEnd"/>
      <w:r>
        <w:rPr>
          <w:rFonts w:ascii="Times New Roman" w:hAnsi="Times New Roman" w:cs="Times New Roman"/>
          <w:b/>
          <w:bCs/>
          <w:sz w:val="28"/>
          <w:szCs w:val="28"/>
          <w:lang w:eastAsia="zh-CN"/>
        </w:rPr>
        <w:t xml:space="preserve">  :</w:t>
      </w:r>
      <w:proofErr w:type="gramEnd"/>
      <w:r>
        <w:rPr>
          <w:rFonts w:ascii="Times New Roman" w:hAnsi="Times New Roman" w:cs="Times New Roman"/>
          <w:b/>
          <w:bCs/>
          <w:sz w:val="28"/>
          <w:szCs w:val="28"/>
          <w:lang w:eastAsia="zh-CN"/>
        </w:rPr>
        <w:t xml:space="preserve"> </w:t>
      </w:r>
      <w:proofErr w:type="spellStart"/>
      <w:r>
        <w:rPr>
          <w:rFonts w:ascii="Times New Roman" w:hAnsi="Times New Roman" w:cs="Times New Roman"/>
          <w:b/>
          <w:bCs/>
          <w:sz w:val="28"/>
          <w:szCs w:val="28"/>
          <w:lang w:eastAsia="zh-CN"/>
        </w:rPr>
        <w:t>Rachmad</w:t>
      </w:r>
      <w:proofErr w:type="spellEnd"/>
      <w:r>
        <w:rPr>
          <w:rFonts w:ascii="Times New Roman" w:hAnsi="Times New Roman" w:cs="Times New Roman"/>
          <w:b/>
          <w:bCs/>
          <w:sz w:val="28"/>
          <w:szCs w:val="28"/>
          <w:lang w:eastAsia="zh-CN"/>
        </w:rPr>
        <w:t xml:space="preserve"> Andri </w:t>
      </w:r>
      <w:proofErr w:type="spellStart"/>
      <w:r>
        <w:rPr>
          <w:rFonts w:ascii="Times New Roman" w:hAnsi="Times New Roman" w:cs="Times New Roman"/>
          <w:b/>
          <w:bCs/>
          <w:sz w:val="28"/>
          <w:szCs w:val="28"/>
          <w:lang w:eastAsia="zh-CN"/>
        </w:rPr>
        <w:t>Atmoko</w:t>
      </w:r>
      <w:proofErr w:type="spellEnd"/>
      <w:r>
        <w:rPr>
          <w:rFonts w:ascii="Times New Roman" w:hAnsi="Times New Roman" w:cs="Times New Roman"/>
          <w:b/>
          <w:bCs/>
          <w:sz w:val="28"/>
          <w:szCs w:val="28"/>
          <w:lang w:eastAsia="zh-CN"/>
        </w:rPr>
        <w:t>, S.ST, M.T, MCF</w:t>
      </w:r>
    </w:p>
    <w:p w14:paraId="245FFD19" w14:textId="77777777" w:rsidR="00624F1C" w:rsidRDefault="00624F1C" w:rsidP="00624F1C">
      <w:pPr>
        <w:spacing w:after="0"/>
        <w:jc w:val="center"/>
        <w:rPr>
          <w:rFonts w:ascii="Times New Roman" w:hAnsi="Times New Roman" w:cs="Times New Roman"/>
          <w:sz w:val="28"/>
          <w:szCs w:val="28"/>
          <w:lang w:val="zh-CN" w:eastAsia="zh-CN"/>
        </w:rPr>
      </w:pPr>
    </w:p>
    <w:p w14:paraId="117D7AA8" w14:textId="4B140F60" w:rsidR="00624F1C" w:rsidRDefault="00624F1C" w:rsidP="00624F1C">
      <w:pPr>
        <w:spacing w:after="0"/>
        <w:jc w:val="center"/>
        <w:rPr>
          <w:rFonts w:ascii="Times New Roman" w:hAnsi="Times New Roman" w:cs="Times New Roman"/>
          <w:sz w:val="24"/>
          <w:szCs w:val="24"/>
          <w:lang w:eastAsia="zh-CN"/>
        </w:rPr>
      </w:pPr>
    </w:p>
    <w:p w14:paraId="15D738F4" w14:textId="704C6238" w:rsidR="00624F1C" w:rsidRDefault="00624F1C" w:rsidP="00624F1C">
      <w:pPr>
        <w:spacing w:after="0"/>
        <w:jc w:val="center"/>
        <w:rPr>
          <w:rFonts w:ascii="Times New Roman" w:hAnsi="Times New Roman" w:cs="Times New Roman"/>
          <w:sz w:val="24"/>
          <w:szCs w:val="24"/>
        </w:rPr>
      </w:pPr>
    </w:p>
    <w:p w14:paraId="7CB0ABC6" w14:textId="5B9EA5D2" w:rsidR="00624F1C" w:rsidRDefault="00624F1C" w:rsidP="00624F1C">
      <w:pPr>
        <w:spacing w:after="0"/>
        <w:jc w:val="center"/>
        <w:rPr>
          <w:rFonts w:ascii="Times New Roman" w:hAnsi="Times New Roman" w:cs="Times New Roman"/>
          <w:sz w:val="24"/>
          <w:szCs w:val="24"/>
          <w:lang w:val="zh-CN" w:eastAsia="zh-CN"/>
        </w:rPr>
      </w:pPr>
      <w:r>
        <w:rPr>
          <w:noProof/>
        </w:rPr>
        <w:drawing>
          <wp:anchor distT="0" distB="0" distL="114300" distR="114300" simplePos="0" relativeHeight="251658240" behindDoc="1" locked="0" layoutInCell="1" allowOverlap="1" wp14:anchorId="477D87A2" wp14:editId="024980CD">
            <wp:simplePos x="0" y="0"/>
            <wp:positionH relativeFrom="column">
              <wp:posOffset>1520074</wp:posOffset>
            </wp:positionH>
            <wp:positionV relativeFrom="paragraph">
              <wp:posOffset>98425</wp:posOffset>
            </wp:positionV>
            <wp:extent cx="2331080" cy="2343150"/>
            <wp:effectExtent l="0" t="0" r="0" b="0"/>
            <wp:wrapNone/>
            <wp:docPr id="2034791300" name="Gambar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00px-Logo_Universitas_Brawijaya.sv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1080" cy="2343150"/>
                    </a:xfrm>
                    <a:prstGeom prst="rect">
                      <a:avLst/>
                    </a:prstGeom>
                    <a:noFill/>
                  </pic:spPr>
                </pic:pic>
              </a:graphicData>
            </a:graphic>
            <wp14:sizeRelH relativeFrom="page">
              <wp14:pctWidth>0</wp14:pctWidth>
            </wp14:sizeRelH>
            <wp14:sizeRelV relativeFrom="page">
              <wp14:pctHeight>0</wp14:pctHeight>
            </wp14:sizeRelV>
          </wp:anchor>
        </w:drawing>
      </w:r>
    </w:p>
    <w:p w14:paraId="20BAC18B" w14:textId="77777777" w:rsidR="00624F1C" w:rsidRDefault="00624F1C" w:rsidP="00624F1C">
      <w:pPr>
        <w:spacing w:after="0"/>
        <w:rPr>
          <w:rFonts w:ascii="Times New Roman" w:hAnsi="Times New Roman" w:cs="Times New Roman"/>
          <w:sz w:val="24"/>
          <w:szCs w:val="24"/>
          <w:lang w:eastAsia="zh-CN"/>
        </w:rPr>
      </w:pPr>
    </w:p>
    <w:p w14:paraId="379FB9A7" w14:textId="77777777" w:rsidR="00624F1C" w:rsidRDefault="00624F1C" w:rsidP="00624F1C">
      <w:pPr>
        <w:spacing w:after="0"/>
        <w:rPr>
          <w:rFonts w:ascii="Times New Roman" w:hAnsi="Times New Roman" w:cs="Times New Roman"/>
          <w:sz w:val="24"/>
          <w:szCs w:val="24"/>
          <w:lang w:eastAsia="zh-CN"/>
        </w:rPr>
      </w:pPr>
    </w:p>
    <w:p w14:paraId="05A21270" w14:textId="77777777" w:rsidR="00624F1C" w:rsidRDefault="00624F1C" w:rsidP="00624F1C">
      <w:pPr>
        <w:spacing w:after="0"/>
        <w:rPr>
          <w:rFonts w:ascii="Times New Roman" w:hAnsi="Times New Roman" w:cs="Times New Roman"/>
          <w:sz w:val="24"/>
          <w:szCs w:val="24"/>
          <w:lang w:eastAsia="zh-CN"/>
        </w:rPr>
      </w:pPr>
    </w:p>
    <w:p w14:paraId="24309F32" w14:textId="77777777" w:rsidR="00624F1C" w:rsidRDefault="00624F1C" w:rsidP="00624F1C">
      <w:pPr>
        <w:spacing w:after="0"/>
        <w:rPr>
          <w:rFonts w:ascii="Times New Roman" w:hAnsi="Times New Roman" w:cs="Times New Roman"/>
          <w:sz w:val="24"/>
          <w:szCs w:val="24"/>
          <w:lang w:eastAsia="zh-CN"/>
        </w:rPr>
      </w:pPr>
    </w:p>
    <w:p w14:paraId="7857FB9B" w14:textId="77777777" w:rsidR="00624F1C" w:rsidRDefault="00624F1C" w:rsidP="00624F1C">
      <w:pPr>
        <w:spacing w:after="0"/>
        <w:rPr>
          <w:rFonts w:ascii="Times New Roman" w:hAnsi="Times New Roman" w:cs="Times New Roman"/>
          <w:b/>
          <w:bCs/>
          <w:sz w:val="28"/>
          <w:szCs w:val="28"/>
          <w:lang w:eastAsia="zh-CN"/>
        </w:rPr>
      </w:pPr>
    </w:p>
    <w:p w14:paraId="4F36708C" w14:textId="77777777" w:rsidR="00624F1C" w:rsidRDefault="00624F1C" w:rsidP="00624F1C">
      <w:pPr>
        <w:spacing w:after="0"/>
        <w:jc w:val="center"/>
        <w:rPr>
          <w:rFonts w:ascii="Times New Roman" w:hAnsi="Times New Roman" w:cs="Times New Roman"/>
          <w:b/>
          <w:bCs/>
          <w:noProof/>
          <w:sz w:val="28"/>
          <w:szCs w:val="28"/>
          <w:lang w:val="id-ID"/>
        </w:rPr>
      </w:pPr>
    </w:p>
    <w:p w14:paraId="717C747C" w14:textId="77777777" w:rsidR="00624F1C" w:rsidRDefault="00624F1C" w:rsidP="00624F1C">
      <w:pPr>
        <w:spacing w:after="0"/>
        <w:jc w:val="center"/>
        <w:rPr>
          <w:rFonts w:ascii="Times New Roman" w:hAnsi="Times New Roman" w:cs="Times New Roman"/>
          <w:b/>
          <w:bCs/>
          <w:noProof/>
          <w:sz w:val="28"/>
          <w:szCs w:val="28"/>
          <w:lang w:val="id-ID"/>
        </w:rPr>
      </w:pPr>
    </w:p>
    <w:p w14:paraId="2D8A23B0" w14:textId="77777777" w:rsidR="00624F1C" w:rsidRDefault="00624F1C" w:rsidP="00624F1C">
      <w:pPr>
        <w:spacing w:after="0"/>
        <w:jc w:val="center"/>
        <w:rPr>
          <w:rFonts w:ascii="Times New Roman" w:hAnsi="Times New Roman" w:cs="Times New Roman"/>
          <w:b/>
          <w:bCs/>
          <w:noProof/>
          <w:sz w:val="28"/>
          <w:szCs w:val="28"/>
          <w:lang w:val="id-ID"/>
        </w:rPr>
      </w:pPr>
    </w:p>
    <w:p w14:paraId="24947AD2" w14:textId="77777777" w:rsidR="00624F1C" w:rsidRDefault="00624F1C" w:rsidP="00624F1C">
      <w:pPr>
        <w:spacing w:after="0"/>
        <w:jc w:val="center"/>
        <w:rPr>
          <w:rFonts w:ascii="Times New Roman" w:hAnsi="Times New Roman" w:cs="Times New Roman"/>
          <w:b/>
          <w:bCs/>
          <w:noProof/>
          <w:sz w:val="28"/>
          <w:szCs w:val="28"/>
          <w:lang w:val="id-ID"/>
        </w:rPr>
      </w:pPr>
    </w:p>
    <w:p w14:paraId="51CC1977" w14:textId="77777777" w:rsidR="00624F1C" w:rsidRDefault="00624F1C" w:rsidP="00624F1C">
      <w:pPr>
        <w:spacing w:after="0"/>
        <w:jc w:val="center"/>
        <w:rPr>
          <w:rFonts w:ascii="Times New Roman" w:hAnsi="Times New Roman" w:cs="Times New Roman"/>
          <w:b/>
          <w:bCs/>
          <w:noProof/>
          <w:sz w:val="28"/>
          <w:szCs w:val="28"/>
          <w:lang w:val="id-ID"/>
        </w:rPr>
      </w:pPr>
    </w:p>
    <w:p w14:paraId="26C35103" w14:textId="77777777" w:rsidR="00624F1C" w:rsidRDefault="00624F1C" w:rsidP="00624F1C">
      <w:pPr>
        <w:spacing w:after="0"/>
        <w:jc w:val="center"/>
        <w:rPr>
          <w:rFonts w:ascii="Times New Roman" w:hAnsi="Times New Roman" w:cs="Times New Roman"/>
          <w:b/>
          <w:bCs/>
          <w:noProof/>
          <w:sz w:val="28"/>
          <w:szCs w:val="28"/>
          <w:lang w:val="id-ID"/>
        </w:rPr>
      </w:pPr>
    </w:p>
    <w:p w14:paraId="78AE5A0E" w14:textId="77777777" w:rsidR="00624F1C" w:rsidRDefault="00624F1C" w:rsidP="00624F1C">
      <w:pPr>
        <w:spacing w:after="0"/>
        <w:jc w:val="center"/>
        <w:rPr>
          <w:rFonts w:ascii="Times New Roman" w:hAnsi="Times New Roman" w:cs="Times New Roman"/>
          <w:b/>
          <w:bCs/>
          <w:noProof/>
          <w:sz w:val="28"/>
          <w:szCs w:val="28"/>
          <w:lang w:val="id-ID"/>
        </w:rPr>
      </w:pPr>
    </w:p>
    <w:p w14:paraId="45ADC9B5" w14:textId="77777777" w:rsidR="00624F1C" w:rsidRDefault="00624F1C" w:rsidP="00624F1C">
      <w:pPr>
        <w:spacing w:after="0"/>
        <w:jc w:val="center"/>
        <w:rPr>
          <w:rFonts w:ascii="Times New Roman" w:hAnsi="Times New Roman" w:cs="Times New Roman"/>
          <w:b/>
          <w:bCs/>
          <w:noProof/>
          <w:sz w:val="28"/>
          <w:szCs w:val="28"/>
          <w:lang w:val="id-ID"/>
        </w:rPr>
      </w:pPr>
    </w:p>
    <w:p w14:paraId="625C7439" w14:textId="2E07B4C3" w:rsidR="00624F1C" w:rsidRDefault="00624F1C" w:rsidP="00624F1C">
      <w:pPr>
        <w:spacing w:after="0"/>
        <w:jc w:val="center"/>
        <w:rPr>
          <w:rFonts w:ascii="Times New Roman" w:hAnsi="Times New Roman" w:cs="Times New Roman"/>
          <w:b/>
          <w:bCs/>
          <w:sz w:val="28"/>
          <w:szCs w:val="28"/>
        </w:rPr>
      </w:pPr>
      <w:r>
        <w:rPr>
          <w:rFonts w:ascii="Times New Roman" w:hAnsi="Times New Roman" w:cs="Times New Roman"/>
          <w:b/>
          <w:bCs/>
          <w:noProof/>
          <w:sz w:val="28"/>
          <w:szCs w:val="28"/>
          <w:lang w:val="id-ID"/>
        </w:rPr>
        <w:t xml:space="preserve">Disusun </w:t>
      </w:r>
      <w:r>
        <w:rPr>
          <w:rFonts w:ascii="Times New Roman" w:hAnsi="Times New Roman" w:cs="Times New Roman"/>
          <w:b/>
          <w:bCs/>
          <w:sz w:val="28"/>
          <w:szCs w:val="28"/>
        </w:rPr>
        <w:t>Oleh :</w:t>
      </w:r>
    </w:p>
    <w:p w14:paraId="0FE3A5EC" w14:textId="77777777" w:rsidR="00624F1C" w:rsidRDefault="00624F1C" w:rsidP="00624F1C">
      <w:pPr>
        <w:spacing w:after="0"/>
        <w:jc w:val="center"/>
        <w:rPr>
          <w:rFonts w:ascii="Times New Roman" w:hAnsi="Times New Roman" w:cs="Times New Roman"/>
          <w:sz w:val="24"/>
          <w:szCs w:val="24"/>
        </w:rPr>
      </w:pPr>
      <w:r>
        <w:rPr>
          <w:rFonts w:ascii="Times New Roman" w:hAnsi="Times New Roman" w:cs="Times New Roman"/>
          <w:sz w:val="24"/>
          <w:szCs w:val="24"/>
        </w:rPr>
        <w:t>Daffa Freda Muhammad Nehru</w:t>
      </w:r>
    </w:p>
    <w:p w14:paraId="2B6101D6" w14:textId="77777777" w:rsidR="00624F1C" w:rsidRDefault="00624F1C" w:rsidP="00624F1C">
      <w:pPr>
        <w:spacing w:after="0"/>
        <w:jc w:val="center"/>
        <w:rPr>
          <w:rFonts w:ascii="Times New Roman" w:hAnsi="Times New Roman" w:cs="Times New Roman"/>
          <w:sz w:val="24"/>
          <w:szCs w:val="24"/>
        </w:rPr>
      </w:pPr>
      <w:r>
        <w:rPr>
          <w:rFonts w:ascii="Times New Roman" w:hAnsi="Times New Roman" w:cs="Times New Roman"/>
          <w:sz w:val="24"/>
          <w:szCs w:val="24"/>
        </w:rPr>
        <w:t>233140707111012</w:t>
      </w:r>
    </w:p>
    <w:p w14:paraId="107F5A78" w14:textId="57FB8401" w:rsidR="00624F1C" w:rsidRDefault="00624F1C" w:rsidP="00624F1C">
      <w:pPr>
        <w:spacing w:after="0"/>
        <w:jc w:val="center"/>
        <w:rPr>
          <w:rFonts w:ascii="Times New Roman" w:hAnsi="Times New Roman" w:cs="Times New Roman"/>
          <w:sz w:val="24"/>
          <w:szCs w:val="24"/>
          <w:lang w:eastAsia="zh-CN"/>
        </w:rPr>
      </w:pPr>
      <w:r>
        <w:rPr>
          <w:rFonts w:ascii="Times New Roman" w:hAnsi="Times New Roman" w:cs="Times New Roman"/>
          <w:sz w:val="24"/>
          <w:szCs w:val="24"/>
        </w:rPr>
        <w:t>T4</w:t>
      </w:r>
      <w:r>
        <w:rPr>
          <w:rFonts w:ascii="Times New Roman" w:hAnsi="Times New Roman" w:cs="Times New Roman"/>
          <w:sz w:val="24"/>
          <w:szCs w:val="24"/>
        </w:rPr>
        <w:t>F</w:t>
      </w:r>
    </w:p>
    <w:p w14:paraId="40FCDF2B" w14:textId="77777777" w:rsidR="00624F1C" w:rsidRDefault="00624F1C" w:rsidP="00624F1C">
      <w:pPr>
        <w:spacing w:after="0"/>
        <w:rPr>
          <w:rFonts w:ascii="Times New Roman" w:hAnsi="Times New Roman" w:cs="Times New Roman"/>
          <w:sz w:val="24"/>
          <w:szCs w:val="24"/>
          <w:lang w:eastAsia="zh-CN"/>
        </w:rPr>
      </w:pPr>
    </w:p>
    <w:p w14:paraId="605EE544" w14:textId="77777777" w:rsidR="00624F1C" w:rsidRDefault="00624F1C" w:rsidP="00624F1C">
      <w:pPr>
        <w:spacing w:after="0"/>
        <w:jc w:val="center"/>
        <w:rPr>
          <w:rFonts w:ascii="Times New Roman" w:hAnsi="Times New Roman" w:cs="Times New Roman"/>
          <w:sz w:val="24"/>
          <w:szCs w:val="24"/>
          <w:lang w:eastAsia="zh-CN"/>
        </w:rPr>
      </w:pPr>
    </w:p>
    <w:p w14:paraId="58B41CA5" w14:textId="77777777" w:rsidR="00624F1C" w:rsidRDefault="00624F1C" w:rsidP="00624F1C">
      <w:pPr>
        <w:spacing w:after="0"/>
        <w:jc w:val="center"/>
        <w:rPr>
          <w:rFonts w:ascii="Times New Roman" w:hAnsi="Times New Roman" w:cs="Times New Roman"/>
          <w:sz w:val="24"/>
          <w:szCs w:val="24"/>
          <w:lang w:eastAsia="zh-CN"/>
        </w:rPr>
      </w:pPr>
    </w:p>
    <w:p w14:paraId="0F9377FE" w14:textId="77777777" w:rsidR="00624F1C" w:rsidRDefault="00624F1C" w:rsidP="00624F1C">
      <w:pPr>
        <w:spacing w:after="0"/>
        <w:jc w:val="center"/>
        <w:rPr>
          <w:rFonts w:ascii="Times New Roman" w:hAnsi="Times New Roman" w:cs="Times New Roman"/>
          <w:sz w:val="24"/>
          <w:szCs w:val="24"/>
          <w:lang w:eastAsia="zh-CN"/>
        </w:rPr>
      </w:pPr>
    </w:p>
    <w:p w14:paraId="69B3EBF6" w14:textId="77777777" w:rsidR="00624F1C" w:rsidRDefault="00624F1C" w:rsidP="00624F1C">
      <w:pPr>
        <w:spacing w:after="0"/>
        <w:jc w:val="center"/>
        <w:rPr>
          <w:rFonts w:ascii="Times New Roman" w:hAnsi="Times New Roman" w:cs="Times New Roman"/>
          <w:sz w:val="24"/>
          <w:szCs w:val="24"/>
          <w:lang w:eastAsia="zh-CN"/>
        </w:rPr>
      </w:pPr>
    </w:p>
    <w:p w14:paraId="07DC80BA" w14:textId="77777777" w:rsidR="00624F1C" w:rsidRDefault="00624F1C" w:rsidP="00624F1C">
      <w:pPr>
        <w:spacing w:after="0"/>
        <w:jc w:val="center"/>
        <w:rPr>
          <w:rFonts w:ascii="Times New Roman" w:hAnsi="Times New Roman" w:cs="Times New Roman"/>
          <w:sz w:val="24"/>
          <w:szCs w:val="24"/>
          <w:lang w:eastAsia="zh-CN"/>
        </w:rPr>
      </w:pPr>
    </w:p>
    <w:p w14:paraId="76A0151F" w14:textId="77777777" w:rsidR="00624F1C" w:rsidRDefault="00624F1C" w:rsidP="00624F1C">
      <w:pPr>
        <w:spacing w:after="0"/>
        <w:jc w:val="center"/>
        <w:rPr>
          <w:rFonts w:ascii="Times New Roman" w:hAnsi="Times New Roman" w:cs="Times New Roman"/>
          <w:sz w:val="24"/>
          <w:szCs w:val="24"/>
          <w:lang w:eastAsia="zh-CN"/>
        </w:rPr>
      </w:pPr>
    </w:p>
    <w:p w14:paraId="1D25D724" w14:textId="77777777" w:rsidR="00624F1C" w:rsidRDefault="00624F1C" w:rsidP="00624F1C">
      <w:pPr>
        <w:spacing w:after="0"/>
        <w:rPr>
          <w:rFonts w:ascii="Times New Roman" w:hAnsi="Times New Roman" w:cs="Times New Roman"/>
          <w:sz w:val="24"/>
          <w:szCs w:val="24"/>
          <w:lang w:eastAsia="zh-CN"/>
        </w:rPr>
      </w:pPr>
    </w:p>
    <w:p w14:paraId="5C2581B5" w14:textId="77777777" w:rsidR="00624F1C" w:rsidRDefault="00624F1C" w:rsidP="00624F1C">
      <w:pPr>
        <w:spacing w:after="0"/>
        <w:jc w:val="center"/>
        <w:rPr>
          <w:rFonts w:ascii="Times New Roman" w:hAnsi="Times New Roman" w:cs="Times New Roman"/>
          <w:sz w:val="24"/>
          <w:szCs w:val="24"/>
          <w:lang w:eastAsia="zh-CN"/>
        </w:rPr>
      </w:pPr>
    </w:p>
    <w:p w14:paraId="2FAA7E43" w14:textId="77777777" w:rsidR="00624F1C" w:rsidRDefault="00624F1C" w:rsidP="00624F1C">
      <w:pPr>
        <w:spacing w:after="0"/>
        <w:jc w:val="center"/>
        <w:rPr>
          <w:rFonts w:ascii="Times New Roman" w:hAnsi="Times New Roman" w:cs="Times New Roman"/>
          <w:sz w:val="24"/>
          <w:szCs w:val="24"/>
          <w:lang w:eastAsia="zh-CN"/>
        </w:rPr>
      </w:pPr>
    </w:p>
    <w:p w14:paraId="00BE5EC0" w14:textId="2CCAD455" w:rsidR="00624F1C" w:rsidRDefault="00624F1C" w:rsidP="00624F1C">
      <w:pPr>
        <w:spacing w:after="0"/>
        <w:jc w:val="center"/>
        <w:rPr>
          <w:rFonts w:ascii="Times New Roman" w:hAnsi="Times New Roman" w:cs="Times New Roman"/>
          <w:sz w:val="24"/>
          <w:szCs w:val="24"/>
          <w:lang w:val="zh-CN" w:eastAsia="zh-CN"/>
        </w:rPr>
      </w:pPr>
      <w:r>
        <w:rPr>
          <w:rFonts w:ascii="Times New Roman" w:hAnsi="Times New Roman" w:cs="Times New Roman"/>
          <w:sz w:val="24"/>
          <w:szCs w:val="24"/>
          <w:lang w:eastAsia="zh-CN"/>
        </w:rPr>
        <w:t xml:space="preserve">PROGRAM STUDI </w:t>
      </w:r>
      <w:r>
        <w:rPr>
          <w:rFonts w:ascii="Times New Roman" w:hAnsi="Times New Roman" w:cs="Times New Roman"/>
          <w:sz w:val="24"/>
          <w:szCs w:val="24"/>
        </w:rPr>
        <w:t>TEKNOLOGI INFORMASI</w:t>
      </w:r>
    </w:p>
    <w:p w14:paraId="2245A539" w14:textId="77777777" w:rsidR="00624F1C" w:rsidRDefault="00624F1C" w:rsidP="00624F1C">
      <w:pPr>
        <w:spacing w:after="0"/>
        <w:jc w:val="center"/>
        <w:rPr>
          <w:rFonts w:ascii="Times New Roman" w:hAnsi="Times New Roman" w:cs="Times New Roman"/>
          <w:sz w:val="24"/>
          <w:szCs w:val="24"/>
          <w:lang w:eastAsia="zh-CN"/>
        </w:rPr>
      </w:pPr>
      <w:r>
        <w:rPr>
          <w:rFonts w:ascii="Times New Roman" w:hAnsi="Times New Roman" w:cs="Times New Roman"/>
          <w:sz w:val="24"/>
          <w:szCs w:val="24"/>
          <w:lang w:eastAsia="zh-CN"/>
        </w:rPr>
        <w:t xml:space="preserve">FAKULTAS </w:t>
      </w:r>
      <w:r>
        <w:rPr>
          <w:rFonts w:ascii="Times New Roman" w:hAnsi="Times New Roman" w:cs="Times New Roman"/>
          <w:sz w:val="24"/>
          <w:szCs w:val="24"/>
          <w:lang w:val="fi-FI"/>
        </w:rPr>
        <w:t xml:space="preserve">VOKASI </w:t>
      </w:r>
    </w:p>
    <w:p w14:paraId="2DA763E9" w14:textId="77777777" w:rsidR="00624F1C" w:rsidRDefault="00624F1C" w:rsidP="00624F1C">
      <w:pPr>
        <w:spacing w:after="0"/>
        <w:jc w:val="center"/>
        <w:rPr>
          <w:rFonts w:ascii="Times New Roman" w:hAnsi="Times New Roman" w:cs="Times New Roman"/>
          <w:sz w:val="24"/>
          <w:szCs w:val="24"/>
          <w:lang w:val="fi-FI"/>
        </w:rPr>
      </w:pPr>
      <w:r>
        <w:rPr>
          <w:rFonts w:ascii="Times New Roman" w:hAnsi="Times New Roman" w:cs="Times New Roman"/>
          <w:sz w:val="24"/>
          <w:szCs w:val="24"/>
          <w:lang w:val="fi-FI"/>
        </w:rPr>
        <w:t>\</w:t>
      </w:r>
    </w:p>
    <w:p w14:paraId="64E03B65" w14:textId="0774F9FF" w:rsidR="00624F1C" w:rsidRDefault="00624F1C" w:rsidP="00624F1C">
      <w:pPr>
        <w:spacing w:after="0"/>
        <w:jc w:val="center"/>
        <w:rPr>
          <w:rFonts w:ascii="Times New Roman" w:hAnsi="Times New Roman" w:cs="Times New Roman"/>
          <w:sz w:val="24"/>
          <w:szCs w:val="24"/>
          <w:lang w:val="fi-FI"/>
        </w:rPr>
      </w:pPr>
      <w:r>
        <w:rPr>
          <w:rFonts w:ascii="Times New Roman" w:hAnsi="Times New Roman" w:cs="Times New Roman"/>
          <w:sz w:val="24"/>
          <w:szCs w:val="24"/>
          <w:lang w:val="fi-FI"/>
        </w:rPr>
        <w:t>UNIVERSITAS BRAWIJAYA</w:t>
      </w:r>
    </w:p>
    <w:p w14:paraId="15A6ACE4" w14:textId="026E3C72" w:rsidR="00624F1C" w:rsidRPr="00D36B34" w:rsidRDefault="00624F1C" w:rsidP="00D36B34">
      <w:pPr>
        <w:spacing w:after="0"/>
        <w:jc w:val="center"/>
        <w:rPr>
          <w:rFonts w:ascii="Times New Roman" w:hAnsi="Times New Roman" w:cs="Times New Roman"/>
          <w:sz w:val="24"/>
          <w:szCs w:val="24"/>
          <w:lang w:val="fi-FI"/>
        </w:rPr>
      </w:pPr>
      <w:r>
        <w:rPr>
          <w:rFonts w:ascii="Times New Roman" w:hAnsi="Times New Roman" w:cs="Times New Roman"/>
          <w:sz w:val="24"/>
          <w:szCs w:val="24"/>
          <w:lang w:val="fi-FI"/>
        </w:rPr>
        <w:t>2025</w:t>
      </w:r>
    </w:p>
    <w:p w14:paraId="208FBE70" w14:textId="36435A61" w:rsidR="00307F38" w:rsidRPr="00D36B34" w:rsidRDefault="00000000" w:rsidP="00D36B34">
      <w:pPr>
        <w:pStyle w:val="Judul1"/>
        <w:jc w:val="center"/>
        <w:rPr>
          <w:color w:val="auto"/>
        </w:rPr>
      </w:pPr>
      <w:r w:rsidRPr="00D36B34">
        <w:rPr>
          <w:color w:val="auto"/>
        </w:rPr>
        <w:lastRenderedPageBreak/>
        <w:t>ABSTRAK</w:t>
      </w:r>
    </w:p>
    <w:p w14:paraId="45899ABD" w14:textId="77777777" w:rsidR="00307F38" w:rsidRDefault="00000000" w:rsidP="00624F1C">
      <w:pPr>
        <w:spacing w:after="0"/>
      </w:pPr>
      <w:r>
        <w:t>Pada praktikum ini, dilakukan pengembangan antarmuka dashboard berbasis web menggunakan framework Laravel yang terintegrasi dengan data sensor IoT. Interface ini menyajikan grafik interaktif dan fitur ekspor data ke Excel untuk mendukung analisis data dari sistem IoT. Data yang digunakan berasal dari model TransaksiSensor, dan ditampilkan melalui Chart.js dalam tampilan yang responsif dan informatif. Proses pembangunan meliputi pembuatan controller, export file Excel, konfigurasi route, serta perancangan tampilan menggunakan Blade template. Dengan adanya dashboard ini, pengguna dapat melakukan monitoring data sensor secara visual dan real-time.</w:t>
      </w:r>
    </w:p>
    <w:p w14:paraId="76DEE381" w14:textId="77777777" w:rsidR="00624F1C" w:rsidRDefault="00624F1C" w:rsidP="00624F1C">
      <w:pPr>
        <w:pStyle w:val="Judul1"/>
      </w:pPr>
    </w:p>
    <w:p w14:paraId="00824B42" w14:textId="77777777" w:rsidR="00624F1C" w:rsidRDefault="00624F1C" w:rsidP="00624F1C">
      <w:pPr>
        <w:pStyle w:val="Judul1"/>
      </w:pPr>
    </w:p>
    <w:p w14:paraId="108ACF5C" w14:textId="77777777" w:rsidR="00624F1C" w:rsidRPr="00624F1C" w:rsidRDefault="00624F1C" w:rsidP="00624F1C">
      <w:pPr>
        <w:spacing w:after="0"/>
      </w:pPr>
    </w:p>
    <w:p w14:paraId="6ED78885" w14:textId="77777777" w:rsidR="00D36B34" w:rsidRDefault="00D36B34" w:rsidP="00624F1C">
      <w:pPr>
        <w:pStyle w:val="Judul1"/>
      </w:pPr>
    </w:p>
    <w:p w14:paraId="73BA4FED" w14:textId="77777777" w:rsidR="00D36B34" w:rsidRDefault="00D36B34" w:rsidP="00624F1C">
      <w:pPr>
        <w:pStyle w:val="Judul1"/>
      </w:pPr>
    </w:p>
    <w:p w14:paraId="083F0A11" w14:textId="77777777" w:rsidR="00D36B34" w:rsidRDefault="00D36B34" w:rsidP="00624F1C">
      <w:pPr>
        <w:pStyle w:val="Judul1"/>
      </w:pPr>
    </w:p>
    <w:p w14:paraId="2EF89DAD" w14:textId="77777777" w:rsidR="00D36B34" w:rsidRDefault="00D36B34" w:rsidP="00624F1C">
      <w:pPr>
        <w:pStyle w:val="Judul1"/>
      </w:pPr>
    </w:p>
    <w:p w14:paraId="45E650D7" w14:textId="77777777" w:rsidR="00D36B34" w:rsidRDefault="00D36B34" w:rsidP="00624F1C">
      <w:pPr>
        <w:pStyle w:val="Judul1"/>
      </w:pPr>
    </w:p>
    <w:p w14:paraId="5B629EB9" w14:textId="6F8F9495" w:rsidR="00D36B34" w:rsidRDefault="00D36B34" w:rsidP="00D36B34"/>
    <w:p w14:paraId="7F291C66" w14:textId="77777777" w:rsidR="00D36B34" w:rsidRDefault="00D36B34" w:rsidP="00D36B34"/>
    <w:p w14:paraId="3DF7E1C6" w14:textId="77777777" w:rsidR="00D36B34" w:rsidRDefault="00D36B34" w:rsidP="00D36B34"/>
    <w:p w14:paraId="7E4F2951" w14:textId="77777777" w:rsidR="00D36B34" w:rsidRDefault="00D36B34" w:rsidP="00D36B34"/>
    <w:p w14:paraId="60585784" w14:textId="77777777" w:rsidR="00D36B34" w:rsidRPr="00D36B34" w:rsidRDefault="00D36B34" w:rsidP="00D36B34"/>
    <w:p w14:paraId="4B022C83" w14:textId="725D75B4" w:rsidR="00307F38" w:rsidRPr="00D36B34" w:rsidRDefault="00000000" w:rsidP="00D36B34">
      <w:pPr>
        <w:pStyle w:val="Judul1"/>
        <w:jc w:val="center"/>
        <w:rPr>
          <w:color w:val="auto"/>
        </w:rPr>
      </w:pPr>
      <w:r w:rsidRPr="00D36B34">
        <w:rPr>
          <w:color w:val="auto"/>
        </w:rPr>
        <w:lastRenderedPageBreak/>
        <w:t>BAB I – PENDAHULUAN</w:t>
      </w:r>
    </w:p>
    <w:p w14:paraId="2D726DFD" w14:textId="77777777" w:rsidR="00307F38" w:rsidRDefault="00000000" w:rsidP="00624F1C">
      <w:pPr>
        <w:pStyle w:val="Judul2"/>
      </w:pPr>
      <w:r>
        <w:t>1.1 Latar Belakang</w:t>
      </w:r>
    </w:p>
    <w:p w14:paraId="19F258EE" w14:textId="77777777" w:rsidR="00307F38" w:rsidRDefault="00000000" w:rsidP="00624F1C">
      <w:pPr>
        <w:spacing w:after="0"/>
      </w:pPr>
      <w:r>
        <w:t>Internet of Things (IoT) memungkinkan perangkat saling terhubung dan mengirim data secara otomatis. Dalam implementasi IoT, diperlukan interface yang mampu menampilkan data dengan cara yang mudah dipahami. Salah satu bentuk penyajian data yang efektif adalah dashboard web. Pada praktik ini, digunakan framework Laravel untuk membangun dashboard yang menampilkan grafik data sensor serta menyediakan fitur ekspor data ke Excel.</w:t>
      </w:r>
    </w:p>
    <w:p w14:paraId="014A6A06" w14:textId="77777777" w:rsidR="00307F38" w:rsidRDefault="00000000" w:rsidP="00624F1C">
      <w:pPr>
        <w:pStyle w:val="Judul2"/>
      </w:pPr>
      <w:r>
        <w:t>1.2 Tujuan Praktikum</w:t>
      </w:r>
    </w:p>
    <w:p w14:paraId="2DC49A4C" w14:textId="4BD723C4" w:rsidR="00624F1C" w:rsidRDefault="00000000" w:rsidP="00624F1C">
      <w:pPr>
        <w:spacing w:after="0"/>
      </w:pPr>
      <w:r>
        <w:t>Tujuan dari praktikum ini adalah:</w:t>
      </w:r>
      <w:r>
        <w:br/>
        <w:t>- Membangun tampilan dashboard berbasis Laravel.</w:t>
      </w:r>
      <w:r>
        <w:br/>
        <w:t>- Menampilkan grafik interaktif dari data sensor menggunakan Chart.js.</w:t>
      </w:r>
      <w:r>
        <w:br/>
        <w:t>- Menyediakan fitur ekspor data ke format Excel.</w:t>
      </w:r>
      <w:r>
        <w:br/>
        <w:t xml:space="preserve">- Mengaplikasikan konsep pengolahan data IoT </w:t>
      </w:r>
      <w:proofErr w:type="spellStart"/>
      <w:r>
        <w:t>dalam</w:t>
      </w:r>
      <w:proofErr w:type="spellEnd"/>
      <w:r>
        <w:t xml:space="preserve"> </w:t>
      </w:r>
      <w:proofErr w:type="spellStart"/>
      <w:r>
        <w:t>sistem</w:t>
      </w:r>
      <w:proofErr w:type="spellEnd"/>
      <w:r>
        <w:t xml:space="preserve"> web modern</w:t>
      </w:r>
      <w:r w:rsidR="00624F1C">
        <w:t>.</w:t>
      </w:r>
    </w:p>
    <w:p w14:paraId="3EA1E4E1" w14:textId="77777777" w:rsidR="00624F1C" w:rsidRDefault="00624F1C" w:rsidP="00624F1C">
      <w:pPr>
        <w:pStyle w:val="Judul1"/>
      </w:pPr>
    </w:p>
    <w:p w14:paraId="338ACA5C" w14:textId="77777777" w:rsidR="00624F1C" w:rsidRDefault="00624F1C" w:rsidP="00624F1C">
      <w:pPr>
        <w:pStyle w:val="Judul1"/>
      </w:pPr>
    </w:p>
    <w:p w14:paraId="0CB79106" w14:textId="77777777" w:rsidR="00624F1C" w:rsidRDefault="00624F1C" w:rsidP="00624F1C">
      <w:pPr>
        <w:pStyle w:val="Judul1"/>
      </w:pPr>
    </w:p>
    <w:p w14:paraId="26D1D77F" w14:textId="77777777" w:rsidR="00624F1C" w:rsidRDefault="00624F1C" w:rsidP="00624F1C">
      <w:pPr>
        <w:pStyle w:val="Judul1"/>
      </w:pPr>
    </w:p>
    <w:p w14:paraId="7D11FDDF" w14:textId="77777777" w:rsidR="00624F1C" w:rsidRDefault="00624F1C" w:rsidP="00624F1C">
      <w:pPr>
        <w:pStyle w:val="Judul1"/>
      </w:pPr>
    </w:p>
    <w:p w14:paraId="1ED33BAD" w14:textId="77777777" w:rsidR="00624F1C" w:rsidRDefault="00624F1C" w:rsidP="00624F1C">
      <w:pPr>
        <w:pStyle w:val="Judul1"/>
      </w:pPr>
    </w:p>
    <w:p w14:paraId="60608847" w14:textId="77777777" w:rsidR="00624F1C" w:rsidRDefault="00624F1C" w:rsidP="00624F1C">
      <w:pPr>
        <w:pStyle w:val="Judul1"/>
      </w:pPr>
    </w:p>
    <w:p w14:paraId="3D5E7B96" w14:textId="77777777" w:rsidR="00624F1C" w:rsidRDefault="00624F1C" w:rsidP="00624F1C"/>
    <w:p w14:paraId="6BCED541" w14:textId="77777777" w:rsidR="00624F1C" w:rsidRPr="00624F1C" w:rsidRDefault="00624F1C" w:rsidP="00624F1C"/>
    <w:p w14:paraId="7A6B1102" w14:textId="7953918E" w:rsidR="00307F38" w:rsidRPr="00D36B34" w:rsidRDefault="00000000" w:rsidP="00624F1C">
      <w:pPr>
        <w:pStyle w:val="Judul1"/>
        <w:rPr>
          <w:color w:val="auto"/>
        </w:rPr>
      </w:pPr>
      <w:r w:rsidRPr="00D36B34">
        <w:rPr>
          <w:color w:val="auto"/>
        </w:rPr>
        <w:lastRenderedPageBreak/>
        <w:t>BAB II – METODOLOGI</w:t>
      </w:r>
    </w:p>
    <w:p w14:paraId="78786B21" w14:textId="77777777" w:rsidR="00307F38" w:rsidRDefault="00000000" w:rsidP="00624F1C">
      <w:pPr>
        <w:pStyle w:val="Judul2"/>
      </w:pPr>
      <w:r>
        <w:t>2.1 Tools &amp; Materials</w:t>
      </w:r>
    </w:p>
    <w:p w14:paraId="3EB2BAB6" w14:textId="77777777" w:rsidR="00307F38" w:rsidRDefault="00000000" w:rsidP="00624F1C">
      <w:pPr>
        <w:spacing w:after="0"/>
      </w:pPr>
      <w:r>
        <w:t>- Framework: Laravel</w:t>
      </w:r>
      <w:r>
        <w:br/>
        <w:t>- Bahasa Pemrograman: PHP, Blade Template</w:t>
      </w:r>
      <w:r>
        <w:br/>
        <w:t>- Library: Chart.js, Maatwebsite/Excel</w:t>
      </w:r>
      <w:r>
        <w:br/>
        <w:t>- Database: MySQL (via Eloquent Model)</w:t>
      </w:r>
      <w:r>
        <w:br/>
        <w:t>- Tools: VSCode, Composer, Terminal</w:t>
      </w:r>
    </w:p>
    <w:p w14:paraId="69B1BD58" w14:textId="77777777" w:rsidR="00307F38" w:rsidRDefault="00000000" w:rsidP="00624F1C">
      <w:pPr>
        <w:pStyle w:val="Judul2"/>
      </w:pPr>
      <w:r>
        <w:t>2.2 Langkah Implementasi</w:t>
      </w:r>
    </w:p>
    <w:p w14:paraId="62B9C204" w14:textId="21D635BF" w:rsidR="00307F38" w:rsidRDefault="00000000" w:rsidP="00624F1C">
      <w:pPr>
        <w:spacing w:after="0"/>
      </w:pPr>
      <w:r>
        <w:t>1. Buka folder Laravel pada VSCode (hasil dari Praktik 12).</w:t>
      </w:r>
      <w:r>
        <w:br/>
        <w:t>2. Install package Excel:</w:t>
      </w:r>
      <w:r>
        <w:br/>
        <w:t xml:space="preserve">   </w:t>
      </w:r>
      <w:r w:rsidRPr="00D36B34">
        <w:rPr>
          <w:i/>
          <w:iCs/>
        </w:rPr>
        <w:t xml:space="preserve">composer require </w:t>
      </w:r>
      <w:proofErr w:type="spellStart"/>
      <w:r w:rsidRPr="00D36B34">
        <w:rPr>
          <w:i/>
          <w:iCs/>
        </w:rPr>
        <w:t>maatwebsite</w:t>
      </w:r>
      <w:proofErr w:type="spellEnd"/>
      <w:r w:rsidRPr="00D36B34">
        <w:rPr>
          <w:i/>
          <w:iCs/>
        </w:rPr>
        <w:t>/excel3. Buat controller baru:</w:t>
      </w:r>
      <w:r w:rsidRPr="00D36B34">
        <w:rPr>
          <w:i/>
          <w:iCs/>
        </w:rPr>
        <w:br/>
        <w:t xml:space="preserve">   php artisan </w:t>
      </w:r>
      <w:proofErr w:type="gramStart"/>
      <w:r w:rsidRPr="00D36B34">
        <w:rPr>
          <w:i/>
          <w:iCs/>
        </w:rPr>
        <w:t>make:controller</w:t>
      </w:r>
      <w:proofErr w:type="gramEnd"/>
      <w:r w:rsidRPr="00D36B34">
        <w:rPr>
          <w:i/>
          <w:iCs/>
        </w:rPr>
        <w:t xml:space="preserve"> GraphController</w:t>
      </w:r>
      <w:r w:rsidRPr="00D36B34">
        <w:rPr>
          <w:i/>
          <w:iCs/>
        </w:rPr>
        <w:br/>
      </w:r>
      <w:r>
        <w:t>4. Tambahkan kode di GraphController.php untuk menampilkan grafik dan ekspor Excel.</w:t>
      </w:r>
      <w:r>
        <w:br/>
        <w:t>5. Buat file export:</w:t>
      </w:r>
      <w:r>
        <w:br/>
        <w:t xml:space="preserve">  </w:t>
      </w:r>
      <w:r w:rsidRPr="00D36B34">
        <w:rPr>
          <w:i/>
          <w:iCs/>
        </w:rPr>
        <w:t xml:space="preserve"> php artisan </w:t>
      </w:r>
      <w:proofErr w:type="gramStart"/>
      <w:r w:rsidRPr="00D36B34">
        <w:rPr>
          <w:i/>
          <w:iCs/>
        </w:rPr>
        <w:t>make:export</w:t>
      </w:r>
      <w:proofErr w:type="gramEnd"/>
      <w:r w:rsidRPr="00D36B34">
        <w:rPr>
          <w:i/>
          <w:iCs/>
        </w:rPr>
        <w:t xml:space="preserve"> TransaksiSensorExport --model=TransaksiSensor</w:t>
      </w:r>
      <w:r>
        <w:br/>
        <w:t>6. Isi TransaksiSensorExport.php dengan logika FromCollection.</w:t>
      </w:r>
      <w:r>
        <w:br/>
        <w:t>7. Edit routes di routes/web.php untuk menambahkan route tampilan dan export.</w:t>
      </w:r>
      <w:r>
        <w:br/>
        <w:t>8. Buat file graph.blade.php di resources/views dan masukkan kode HTML + Chart.js + CSS.</w:t>
      </w:r>
      <w:r>
        <w:br/>
        <w:t>9. Jalankan server Laravel:</w:t>
      </w:r>
      <w:r>
        <w:br/>
        <w:t xml:space="preserve">   p</w:t>
      </w:r>
      <w:r w:rsidRPr="00D36B34">
        <w:rPr>
          <w:i/>
          <w:iCs/>
        </w:rPr>
        <w:t>hp artisan serve</w:t>
      </w:r>
    </w:p>
    <w:p w14:paraId="12FE2DE3" w14:textId="77777777" w:rsidR="00624F1C" w:rsidRDefault="00624F1C" w:rsidP="00624F1C">
      <w:pPr>
        <w:pStyle w:val="Judul1"/>
      </w:pPr>
    </w:p>
    <w:p w14:paraId="007438E2" w14:textId="77777777" w:rsidR="00624F1C" w:rsidRDefault="00624F1C" w:rsidP="00624F1C">
      <w:pPr>
        <w:pStyle w:val="Judul1"/>
      </w:pPr>
    </w:p>
    <w:p w14:paraId="52ECBE4E" w14:textId="77777777" w:rsidR="00624F1C" w:rsidRDefault="00624F1C" w:rsidP="00624F1C">
      <w:pPr>
        <w:pStyle w:val="Judul1"/>
      </w:pPr>
    </w:p>
    <w:p w14:paraId="3C51D11E" w14:textId="77777777" w:rsidR="00624F1C" w:rsidRDefault="00624F1C" w:rsidP="00624F1C">
      <w:pPr>
        <w:pStyle w:val="Judul1"/>
      </w:pPr>
    </w:p>
    <w:p w14:paraId="02DD477B" w14:textId="0E92DE7E" w:rsidR="00624F1C" w:rsidRDefault="00624F1C" w:rsidP="00624F1C">
      <w:pPr>
        <w:pStyle w:val="Judul1"/>
      </w:pPr>
    </w:p>
    <w:p w14:paraId="0B3F1846" w14:textId="77777777" w:rsidR="00624F1C" w:rsidRPr="00624F1C" w:rsidRDefault="00624F1C" w:rsidP="00624F1C"/>
    <w:p w14:paraId="0B55069F" w14:textId="29F3A3BD" w:rsidR="00307F38" w:rsidRPr="00D36B34" w:rsidRDefault="00000000" w:rsidP="00D36B34">
      <w:pPr>
        <w:pStyle w:val="Judul1"/>
        <w:jc w:val="center"/>
        <w:rPr>
          <w:color w:val="auto"/>
        </w:rPr>
      </w:pPr>
      <w:r w:rsidRPr="00D36B34">
        <w:rPr>
          <w:color w:val="auto"/>
        </w:rPr>
        <w:lastRenderedPageBreak/>
        <w:t>BAB III – HASIL DAN PEMBAHASAN</w:t>
      </w:r>
    </w:p>
    <w:p w14:paraId="57EBBC34" w14:textId="77777777" w:rsidR="00307F38" w:rsidRDefault="00000000" w:rsidP="00624F1C">
      <w:pPr>
        <w:pStyle w:val="Judul2"/>
      </w:pPr>
      <w:r>
        <w:t>3.1 Tampilan Dashboard</w:t>
      </w:r>
    </w:p>
    <w:p w14:paraId="09A00ACF" w14:textId="77777777" w:rsidR="00307F38" w:rsidRDefault="00000000" w:rsidP="00624F1C">
      <w:pPr>
        <w:spacing w:after="0"/>
      </w:pPr>
      <w:r>
        <w:t>Setelah semua konfigurasi selesai, dashboard akan menampilkan:</w:t>
      </w:r>
      <w:r>
        <w:br/>
        <w:t>- Grafik perbandingan dua nilai sensor.</w:t>
      </w:r>
      <w:r>
        <w:br/>
        <w:t>- Rata-rata nilai sensor 1 dan sensor 2.</w:t>
      </w:r>
      <w:r>
        <w:br/>
        <w:t>- Korelasi antar nilai sensor.</w:t>
      </w:r>
      <w:r>
        <w:br/>
        <w:t>- Fitur ekspor data ke Excel dengan tombol "Export".</w:t>
      </w:r>
    </w:p>
    <w:p w14:paraId="5BCB5A99" w14:textId="77777777" w:rsidR="00307F38" w:rsidRDefault="00000000" w:rsidP="00624F1C">
      <w:pPr>
        <w:pStyle w:val="Judul2"/>
      </w:pPr>
      <w:r>
        <w:t>3.2 Fungsi Grafik</w:t>
      </w:r>
    </w:p>
    <w:p w14:paraId="235F90A7" w14:textId="77777777" w:rsidR="00307F38" w:rsidRDefault="00000000" w:rsidP="00624F1C">
      <w:pPr>
        <w:spacing w:after="0"/>
      </w:pPr>
      <w:r>
        <w:t>Grafik menggunakan Chart.js dengan dua dataset: nilai1 dan nilai2. Data ditarik dari model TransaksiSensor dan divisualisasikan secara real-time menggunakan metode pluck() pada controller.</w:t>
      </w:r>
    </w:p>
    <w:p w14:paraId="243D0DD1" w14:textId="77777777" w:rsidR="00307F38" w:rsidRDefault="00000000" w:rsidP="00624F1C">
      <w:pPr>
        <w:pStyle w:val="Judul2"/>
      </w:pPr>
      <w:r>
        <w:t>3.3 Export Excel</w:t>
      </w:r>
    </w:p>
    <w:p w14:paraId="1EBC3BD9" w14:textId="5DF1FB4A" w:rsidR="00D36B34" w:rsidRDefault="00000000" w:rsidP="00D36B34">
      <w:pPr>
        <w:spacing w:after="0"/>
      </w:pPr>
      <w:r>
        <w:t xml:space="preserve">Fitur ekspor Excel dilakukan melalui package Maatwebsite/Excel, yang akan mengekspor seluruh data TransaksiSensor </w:t>
      </w:r>
      <w:proofErr w:type="spellStart"/>
      <w:r>
        <w:t>ke</w:t>
      </w:r>
      <w:proofErr w:type="spellEnd"/>
      <w:r>
        <w:t xml:space="preserve"> </w:t>
      </w:r>
      <w:proofErr w:type="spellStart"/>
      <w:r>
        <w:t>dalam</w:t>
      </w:r>
      <w:proofErr w:type="spellEnd"/>
      <w:r>
        <w:t xml:space="preserve"> file transaksi_sensor.xlsx.</w:t>
      </w:r>
    </w:p>
    <w:p w14:paraId="52684E41" w14:textId="77777777" w:rsidR="00D36B34" w:rsidRDefault="00D36B34" w:rsidP="00624F1C">
      <w:pPr>
        <w:pStyle w:val="Judul1"/>
      </w:pPr>
    </w:p>
    <w:p w14:paraId="2F8B4516" w14:textId="320F3140" w:rsidR="00D36B34" w:rsidRDefault="00D36B34" w:rsidP="00D36B34">
      <w:r>
        <w:rPr>
          <w:noProof/>
        </w:rPr>
        <w:drawing>
          <wp:inline distT="0" distB="0" distL="0" distR="0" wp14:anchorId="0BE1413D" wp14:editId="558F9291">
            <wp:extent cx="5400040" cy="3373755"/>
            <wp:effectExtent l="0" t="0" r="0" b="0"/>
            <wp:docPr id="211201940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19403" name="Gambar 2112019403"/>
                    <pic:cNvPicPr/>
                  </pic:nvPicPr>
                  <pic:blipFill>
                    <a:blip r:embed="rId7"/>
                    <a:stretch>
                      <a:fillRect/>
                    </a:stretch>
                  </pic:blipFill>
                  <pic:spPr>
                    <a:xfrm>
                      <a:off x="0" y="0"/>
                      <a:ext cx="5400040" cy="3373755"/>
                    </a:xfrm>
                    <a:prstGeom prst="rect">
                      <a:avLst/>
                    </a:prstGeom>
                  </pic:spPr>
                </pic:pic>
              </a:graphicData>
            </a:graphic>
          </wp:inline>
        </w:drawing>
      </w:r>
    </w:p>
    <w:p w14:paraId="7500B000" w14:textId="77777777" w:rsidR="00D36B34" w:rsidRDefault="00D36B34" w:rsidP="00D36B34"/>
    <w:p w14:paraId="08C6F4FE" w14:textId="77777777" w:rsidR="00D36B34" w:rsidRDefault="00D36B34" w:rsidP="00D36B34"/>
    <w:p w14:paraId="5617373E" w14:textId="77777777" w:rsidR="00D36B34" w:rsidRDefault="00D36B34" w:rsidP="00D36B34"/>
    <w:p w14:paraId="01F3D1B5" w14:textId="77777777" w:rsidR="00D36B34" w:rsidRDefault="00D36B34" w:rsidP="00D36B34"/>
    <w:p w14:paraId="40541991" w14:textId="532F2218" w:rsidR="00307F38" w:rsidRPr="00D36B34" w:rsidRDefault="00000000" w:rsidP="00624F1C">
      <w:pPr>
        <w:pStyle w:val="Judul1"/>
        <w:rPr>
          <w:color w:val="auto"/>
        </w:rPr>
      </w:pPr>
      <w:r w:rsidRPr="00D36B34">
        <w:rPr>
          <w:color w:val="auto"/>
        </w:rPr>
        <w:lastRenderedPageBreak/>
        <w:t>BAB IV – KESIMPULAN</w:t>
      </w:r>
    </w:p>
    <w:p w14:paraId="7565B041" w14:textId="77777777" w:rsidR="00307F38" w:rsidRDefault="00000000" w:rsidP="00624F1C">
      <w:pPr>
        <w:spacing w:after="0"/>
      </w:pPr>
      <w:r>
        <w:t>Praktikum ini menunjukkan bahwa Laravel dapat digunakan untuk membangun dashboard web IoT yang interaktif dan responsif. Penggunaan Chart.js memudahkan visualisasi data sensor, sedangkan Maatwebsite/Excel memungkinkan eksportasi data untuk keperluan dokumentasi dan analisis lebih lanjut. Implementasi ini menjadi dasar untuk pengembangan sistem monitoring sensor yang lebih kompleks di masa depan.</w:t>
      </w:r>
    </w:p>
    <w:sectPr w:rsidR="00307F38" w:rsidSect="00624F1C">
      <w:pgSz w:w="11906" w:h="16838" w:code="9"/>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omorDafta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omorDafta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PoinDaftar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PoinDaftar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omorDafta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PoinDaftar"/>
      <w:lvlText w:val=""/>
      <w:lvlJc w:val="left"/>
      <w:pPr>
        <w:tabs>
          <w:tab w:val="num" w:pos="360"/>
        </w:tabs>
        <w:ind w:left="360" w:hanging="360"/>
      </w:pPr>
      <w:rPr>
        <w:rFonts w:ascii="Symbol" w:hAnsi="Symbol" w:hint="default"/>
      </w:rPr>
    </w:lvl>
  </w:abstractNum>
  <w:num w:numId="1" w16cid:durableId="223221149">
    <w:abstractNumId w:val="8"/>
  </w:num>
  <w:num w:numId="2" w16cid:durableId="316155016">
    <w:abstractNumId w:val="6"/>
  </w:num>
  <w:num w:numId="3" w16cid:durableId="1477138011">
    <w:abstractNumId w:val="5"/>
  </w:num>
  <w:num w:numId="4" w16cid:durableId="862792201">
    <w:abstractNumId w:val="4"/>
  </w:num>
  <w:num w:numId="5" w16cid:durableId="1014116272">
    <w:abstractNumId w:val="7"/>
  </w:num>
  <w:num w:numId="6" w16cid:durableId="1899315649">
    <w:abstractNumId w:val="3"/>
  </w:num>
  <w:num w:numId="7" w16cid:durableId="284196848">
    <w:abstractNumId w:val="2"/>
  </w:num>
  <w:num w:numId="8" w16cid:durableId="1711877167">
    <w:abstractNumId w:val="1"/>
  </w:num>
  <w:num w:numId="9" w16cid:durableId="1971666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07F38"/>
    <w:rsid w:val="00326F90"/>
    <w:rsid w:val="005364AB"/>
    <w:rsid w:val="00624F1C"/>
    <w:rsid w:val="00AA1D8D"/>
    <w:rsid w:val="00B47730"/>
    <w:rsid w:val="00CB0664"/>
    <w:rsid w:val="00D36B3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9386AD"/>
  <w14:defaultImageDpi w14:val="300"/>
  <w15:docId w15:val="{37F622E2-EFF2-4C47-A43C-A92E0B162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Judul1">
    <w:name w:val="heading 1"/>
    <w:basedOn w:val="Normal"/>
    <w:next w:val="Normal"/>
    <w:link w:val="Judul1K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Judul2">
    <w:name w:val="heading 2"/>
    <w:basedOn w:val="Normal"/>
    <w:next w:val="Normal"/>
    <w:link w:val="Judul2K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Judul3">
    <w:name w:val="heading 3"/>
    <w:basedOn w:val="Normal"/>
    <w:next w:val="Normal"/>
    <w:link w:val="Judul3K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Judul4">
    <w:name w:val="heading 4"/>
    <w:basedOn w:val="Normal"/>
    <w:next w:val="Normal"/>
    <w:link w:val="Judul4K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Judul5">
    <w:name w:val="heading 5"/>
    <w:basedOn w:val="Normal"/>
    <w:next w:val="Normal"/>
    <w:link w:val="Judul5K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Judul6">
    <w:name w:val="heading 6"/>
    <w:basedOn w:val="Normal"/>
    <w:next w:val="Normal"/>
    <w:link w:val="Judul6K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Judul7">
    <w:name w:val="heading 7"/>
    <w:basedOn w:val="Normal"/>
    <w:next w:val="Normal"/>
    <w:link w:val="Judul7K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Judul8">
    <w:name w:val="heading 8"/>
    <w:basedOn w:val="Normal"/>
    <w:next w:val="Normal"/>
    <w:link w:val="Judul8K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Judul9">
    <w:name w:val="heading 9"/>
    <w:basedOn w:val="Normal"/>
    <w:next w:val="Normal"/>
    <w:link w:val="Judul9K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E618BF"/>
    <w:pPr>
      <w:tabs>
        <w:tab w:val="center" w:pos="4680"/>
        <w:tab w:val="right" w:pos="9360"/>
      </w:tabs>
      <w:spacing w:after="0" w:line="240" w:lineRule="auto"/>
    </w:pPr>
  </w:style>
  <w:style w:type="character" w:customStyle="1" w:styleId="HeaderKAR">
    <w:name w:val="Header KAR"/>
    <w:basedOn w:val="FontParagrafDefault"/>
    <w:link w:val="Header"/>
    <w:uiPriority w:val="99"/>
    <w:rsid w:val="00E618BF"/>
  </w:style>
  <w:style w:type="paragraph" w:styleId="Footer">
    <w:name w:val="footer"/>
    <w:basedOn w:val="Normal"/>
    <w:link w:val="FooterKAR"/>
    <w:uiPriority w:val="99"/>
    <w:unhideWhenUsed/>
    <w:rsid w:val="00E618BF"/>
    <w:pPr>
      <w:tabs>
        <w:tab w:val="center" w:pos="4680"/>
        <w:tab w:val="right" w:pos="9360"/>
      </w:tabs>
      <w:spacing w:after="0" w:line="240" w:lineRule="auto"/>
    </w:pPr>
  </w:style>
  <w:style w:type="character" w:customStyle="1" w:styleId="FooterKAR">
    <w:name w:val="Footer KAR"/>
    <w:basedOn w:val="FontParagrafDefault"/>
    <w:link w:val="Footer"/>
    <w:uiPriority w:val="99"/>
    <w:rsid w:val="00E618BF"/>
  </w:style>
  <w:style w:type="paragraph" w:styleId="TidakAdaSpasi">
    <w:name w:val="No Spacing"/>
    <w:uiPriority w:val="1"/>
    <w:qFormat/>
    <w:rsid w:val="00FC693F"/>
    <w:pPr>
      <w:spacing w:after="0" w:line="240" w:lineRule="auto"/>
    </w:pPr>
  </w:style>
  <w:style w:type="character" w:customStyle="1" w:styleId="Judul1KAR">
    <w:name w:val="Judul 1 KAR"/>
    <w:basedOn w:val="FontParagrafDefault"/>
    <w:link w:val="Judu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Judul2KAR">
    <w:name w:val="Judul 2 KAR"/>
    <w:basedOn w:val="FontParagrafDefault"/>
    <w:link w:val="Judul2"/>
    <w:uiPriority w:val="9"/>
    <w:rsid w:val="00FC693F"/>
    <w:rPr>
      <w:rFonts w:asciiTheme="majorHAnsi" w:eastAsiaTheme="majorEastAsia" w:hAnsiTheme="majorHAnsi" w:cstheme="majorBidi"/>
      <w:b/>
      <w:bCs/>
      <w:color w:val="4F81BD" w:themeColor="accent1"/>
      <w:sz w:val="26"/>
      <w:szCs w:val="26"/>
    </w:rPr>
  </w:style>
  <w:style w:type="character" w:customStyle="1" w:styleId="Judul3KAR">
    <w:name w:val="Judul 3 KAR"/>
    <w:basedOn w:val="FontParagrafDefault"/>
    <w:link w:val="Judul3"/>
    <w:uiPriority w:val="9"/>
    <w:rsid w:val="00FC693F"/>
    <w:rPr>
      <w:rFonts w:asciiTheme="majorHAnsi" w:eastAsiaTheme="majorEastAsia" w:hAnsiTheme="majorHAnsi" w:cstheme="majorBidi"/>
      <w:b/>
      <w:bCs/>
      <w:color w:val="4F81BD" w:themeColor="accent1"/>
    </w:rPr>
  </w:style>
  <w:style w:type="paragraph" w:styleId="Judul">
    <w:name w:val="Title"/>
    <w:basedOn w:val="Normal"/>
    <w:next w:val="Normal"/>
    <w:link w:val="JudulK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JudulKAR">
    <w:name w:val="Judul KAR"/>
    <w:basedOn w:val="FontParagrafDefault"/>
    <w:link w:val="Judu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judul">
    <w:name w:val="Subtitle"/>
    <w:basedOn w:val="Normal"/>
    <w:next w:val="Normal"/>
    <w:link w:val="SubjudulK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judulKAR">
    <w:name w:val="Subjudul KAR"/>
    <w:basedOn w:val="FontParagrafDefault"/>
    <w:link w:val="Subjudul"/>
    <w:uiPriority w:val="11"/>
    <w:rsid w:val="00FC693F"/>
    <w:rPr>
      <w:rFonts w:asciiTheme="majorHAnsi" w:eastAsiaTheme="majorEastAsia" w:hAnsiTheme="majorHAnsi" w:cstheme="majorBidi"/>
      <w:i/>
      <w:iCs/>
      <w:color w:val="4F81BD" w:themeColor="accent1"/>
      <w:spacing w:val="15"/>
      <w:sz w:val="24"/>
      <w:szCs w:val="24"/>
    </w:rPr>
  </w:style>
  <w:style w:type="paragraph" w:styleId="DaftarParagraf">
    <w:name w:val="List Paragraph"/>
    <w:basedOn w:val="Normal"/>
    <w:uiPriority w:val="34"/>
    <w:qFormat/>
    <w:rsid w:val="00FC693F"/>
    <w:pPr>
      <w:ind w:left="720"/>
      <w:contextualSpacing/>
    </w:pPr>
  </w:style>
  <w:style w:type="paragraph" w:styleId="TeksIsi">
    <w:name w:val="Body Text"/>
    <w:basedOn w:val="Normal"/>
    <w:link w:val="TeksIsiKAR"/>
    <w:uiPriority w:val="99"/>
    <w:unhideWhenUsed/>
    <w:rsid w:val="00AA1D8D"/>
    <w:pPr>
      <w:spacing w:after="120"/>
    </w:pPr>
  </w:style>
  <w:style w:type="character" w:customStyle="1" w:styleId="TeksIsiKAR">
    <w:name w:val="Teks Isi KAR"/>
    <w:basedOn w:val="FontParagrafDefault"/>
    <w:link w:val="TeksIsi"/>
    <w:uiPriority w:val="99"/>
    <w:rsid w:val="00AA1D8D"/>
  </w:style>
  <w:style w:type="paragraph" w:styleId="TeksIsi2">
    <w:name w:val="Body Text 2"/>
    <w:basedOn w:val="Normal"/>
    <w:link w:val="TeksIsi2KAR"/>
    <w:uiPriority w:val="99"/>
    <w:unhideWhenUsed/>
    <w:rsid w:val="00AA1D8D"/>
    <w:pPr>
      <w:spacing w:after="120" w:line="480" w:lineRule="auto"/>
    </w:pPr>
  </w:style>
  <w:style w:type="character" w:customStyle="1" w:styleId="TeksIsi2KAR">
    <w:name w:val="Teks Isi 2 KAR"/>
    <w:basedOn w:val="FontParagrafDefault"/>
    <w:link w:val="TeksIsi2"/>
    <w:uiPriority w:val="99"/>
    <w:rsid w:val="00AA1D8D"/>
  </w:style>
  <w:style w:type="paragraph" w:styleId="TeksIsi3">
    <w:name w:val="Body Text 3"/>
    <w:basedOn w:val="Normal"/>
    <w:link w:val="TeksIsi3KAR"/>
    <w:uiPriority w:val="99"/>
    <w:unhideWhenUsed/>
    <w:rsid w:val="00AA1D8D"/>
    <w:pPr>
      <w:spacing w:after="120"/>
    </w:pPr>
    <w:rPr>
      <w:sz w:val="16"/>
      <w:szCs w:val="16"/>
    </w:rPr>
  </w:style>
  <w:style w:type="character" w:customStyle="1" w:styleId="TeksIsi3KAR">
    <w:name w:val="Teks Isi 3 KAR"/>
    <w:basedOn w:val="FontParagrafDefault"/>
    <w:link w:val="TeksIsi3"/>
    <w:uiPriority w:val="99"/>
    <w:rsid w:val="00AA1D8D"/>
    <w:rPr>
      <w:sz w:val="16"/>
      <w:szCs w:val="16"/>
    </w:rPr>
  </w:style>
  <w:style w:type="paragraph" w:styleId="Daftar">
    <w:name w:val="List"/>
    <w:basedOn w:val="Normal"/>
    <w:uiPriority w:val="99"/>
    <w:unhideWhenUsed/>
    <w:rsid w:val="00AA1D8D"/>
    <w:pPr>
      <w:ind w:left="360" w:hanging="360"/>
      <w:contextualSpacing/>
    </w:pPr>
  </w:style>
  <w:style w:type="paragraph" w:styleId="Daftar2">
    <w:name w:val="List 2"/>
    <w:basedOn w:val="Normal"/>
    <w:uiPriority w:val="99"/>
    <w:unhideWhenUsed/>
    <w:rsid w:val="00326F90"/>
    <w:pPr>
      <w:ind w:left="720" w:hanging="360"/>
      <w:contextualSpacing/>
    </w:pPr>
  </w:style>
  <w:style w:type="paragraph" w:styleId="Daftar3">
    <w:name w:val="List 3"/>
    <w:basedOn w:val="Normal"/>
    <w:uiPriority w:val="99"/>
    <w:unhideWhenUsed/>
    <w:rsid w:val="00326F90"/>
    <w:pPr>
      <w:ind w:left="1080" w:hanging="360"/>
      <w:contextualSpacing/>
    </w:pPr>
  </w:style>
  <w:style w:type="paragraph" w:styleId="PoinDaftar">
    <w:name w:val="List Bullet"/>
    <w:basedOn w:val="Normal"/>
    <w:uiPriority w:val="99"/>
    <w:unhideWhenUsed/>
    <w:rsid w:val="00326F90"/>
    <w:pPr>
      <w:numPr>
        <w:numId w:val="1"/>
      </w:numPr>
      <w:contextualSpacing/>
    </w:pPr>
  </w:style>
  <w:style w:type="paragraph" w:styleId="PoinDaftar2">
    <w:name w:val="List Bullet 2"/>
    <w:basedOn w:val="Normal"/>
    <w:uiPriority w:val="99"/>
    <w:unhideWhenUsed/>
    <w:rsid w:val="00326F90"/>
    <w:pPr>
      <w:numPr>
        <w:numId w:val="2"/>
      </w:numPr>
      <w:contextualSpacing/>
    </w:pPr>
  </w:style>
  <w:style w:type="paragraph" w:styleId="PoinDaftar3">
    <w:name w:val="List Bullet 3"/>
    <w:basedOn w:val="Normal"/>
    <w:uiPriority w:val="99"/>
    <w:unhideWhenUsed/>
    <w:rsid w:val="00326F90"/>
    <w:pPr>
      <w:numPr>
        <w:numId w:val="3"/>
      </w:numPr>
      <w:contextualSpacing/>
    </w:pPr>
  </w:style>
  <w:style w:type="paragraph" w:styleId="NomorDaftar">
    <w:name w:val="List Number"/>
    <w:basedOn w:val="Normal"/>
    <w:uiPriority w:val="99"/>
    <w:unhideWhenUsed/>
    <w:rsid w:val="00326F90"/>
    <w:pPr>
      <w:numPr>
        <w:numId w:val="5"/>
      </w:numPr>
      <w:contextualSpacing/>
    </w:pPr>
  </w:style>
  <w:style w:type="paragraph" w:styleId="NomorDaftar2">
    <w:name w:val="List Number 2"/>
    <w:basedOn w:val="Normal"/>
    <w:uiPriority w:val="99"/>
    <w:unhideWhenUsed/>
    <w:rsid w:val="0029639D"/>
    <w:pPr>
      <w:numPr>
        <w:numId w:val="6"/>
      </w:numPr>
      <w:contextualSpacing/>
    </w:pPr>
  </w:style>
  <w:style w:type="paragraph" w:styleId="NomorDaftar3">
    <w:name w:val="List Number 3"/>
    <w:basedOn w:val="Normal"/>
    <w:uiPriority w:val="99"/>
    <w:unhideWhenUsed/>
    <w:rsid w:val="0029639D"/>
    <w:pPr>
      <w:numPr>
        <w:numId w:val="7"/>
      </w:numPr>
      <w:contextualSpacing/>
    </w:pPr>
  </w:style>
  <w:style w:type="paragraph" w:styleId="DaftarBerkelanjutan">
    <w:name w:val="List Continue"/>
    <w:basedOn w:val="Normal"/>
    <w:uiPriority w:val="99"/>
    <w:unhideWhenUsed/>
    <w:rsid w:val="0029639D"/>
    <w:pPr>
      <w:spacing w:after="120"/>
      <w:ind w:left="360"/>
      <w:contextualSpacing/>
    </w:pPr>
  </w:style>
  <w:style w:type="paragraph" w:styleId="DaftarBerkelanjutan2">
    <w:name w:val="List Continue 2"/>
    <w:basedOn w:val="Normal"/>
    <w:uiPriority w:val="99"/>
    <w:unhideWhenUsed/>
    <w:rsid w:val="0029639D"/>
    <w:pPr>
      <w:spacing w:after="120"/>
      <w:ind w:left="720"/>
      <w:contextualSpacing/>
    </w:pPr>
  </w:style>
  <w:style w:type="paragraph" w:styleId="DaftarBerkelanjutan3">
    <w:name w:val="List Continue 3"/>
    <w:basedOn w:val="Normal"/>
    <w:uiPriority w:val="99"/>
    <w:unhideWhenUsed/>
    <w:rsid w:val="0029639D"/>
    <w:pPr>
      <w:spacing w:after="120"/>
      <w:ind w:left="1080"/>
      <w:contextualSpacing/>
    </w:pPr>
  </w:style>
  <w:style w:type="paragraph" w:styleId="TeksMakro">
    <w:name w:val="macro"/>
    <w:link w:val="TeksMakroK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ksMakroKAR">
    <w:name w:val="Teks Makro KAR"/>
    <w:basedOn w:val="FontParagrafDefault"/>
    <w:link w:val="TeksMakro"/>
    <w:uiPriority w:val="99"/>
    <w:rsid w:val="0029639D"/>
    <w:rPr>
      <w:rFonts w:ascii="Courier" w:hAnsi="Courier"/>
      <w:sz w:val="20"/>
      <w:szCs w:val="20"/>
    </w:rPr>
  </w:style>
  <w:style w:type="paragraph" w:styleId="Kutipan">
    <w:name w:val="Quote"/>
    <w:basedOn w:val="Normal"/>
    <w:next w:val="Normal"/>
    <w:link w:val="KutipanKAR"/>
    <w:uiPriority w:val="29"/>
    <w:qFormat/>
    <w:rsid w:val="00FC693F"/>
    <w:rPr>
      <w:i/>
      <w:iCs/>
      <w:color w:val="000000" w:themeColor="text1"/>
    </w:rPr>
  </w:style>
  <w:style w:type="character" w:customStyle="1" w:styleId="KutipanKAR">
    <w:name w:val="Kutipan KAR"/>
    <w:basedOn w:val="FontParagrafDefault"/>
    <w:link w:val="Kutipan"/>
    <w:uiPriority w:val="29"/>
    <w:rsid w:val="00FC693F"/>
    <w:rPr>
      <w:i/>
      <w:iCs/>
      <w:color w:val="000000" w:themeColor="text1"/>
    </w:rPr>
  </w:style>
  <w:style w:type="character" w:customStyle="1" w:styleId="Judul4KAR">
    <w:name w:val="Judul 4 KAR"/>
    <w:basedOn w:val="FontParagrafDefault"/>
    <w:link w:val="Judul4"/>
    <w:uiPriority w:val="9"/>
    <w:semiHidden/>
    <w:rsid w:val="00FC693F"/>
    <w:rPr>
      <w:rFonts w:asciiTheme="majorHAnsi" w:eastAsiaTheme="majorEastAsia" w:hAnsiTheme="majorHAnsi" w:cstheme="majorBidi"/>
      <w:b/>
      <w:bCs/>
      <w:i/>
      <w:iCs/>
      <w:color w:val="4F81BD" w:themeColor="accent1"/>
    </w:rPr>
  </w:style>
  <w:style w:type="character" w:customStyle="1" w:styleId="Judul5KAR">
    <w:name w:val="Judul 5 KAR"/>
    <w:basedOn w:val="FontParagrafDefault"/>
    <w:link w:val="Judul5"/>
    <w:uiPriority w:val="9"/>
    <w:semiHidden/>
    <w:rsid w:val="00FC693F"/>
    <w:rPr>
      <w:rFonts w:asciiTheme="majorHAnsi" w:eastAsiaTheme="majorEastAsia" w:hAnsiTheme="majorHAnsi" w:cstheme="majorBidi"/>
      <w:color w:val="243F60" w:themeColor="accent1" w:themeShade="7F"/>
    </w:rPr>
  </w:style>
  <w:style w:type="character" w:customStyle="1" w:styleId="Judul6KAR">
    <w:name w:val="Judul 6 KAR"/>
    <w:basedOn w:val="FontParagrafDefault"/>
    <w:link w:val="Judul6"/>
    <w:uiPriority w:val="9"/>
    <w:semiHidden/>
    <w:rsid w:val="00FC693F"/>
    <w:rPr>
      <w:rFonts w:asciiTheme="majorHAnsi" w:eastAsiaTheme="majorEastAsia" w:hAnsiTheme="majorHAnsi" w:cstheme="majorBidi"/>
      <w:i/>
      <w:iCs/>
      <w:color w:val="243F60" w:themeColor="accent1" w:themeShade="7F"/>
    </w:rPr>
  </w:style>
  <w:style w:type="character" w:customStyle="1" w:styleId="Judul7KAR">
    <w:name w:val="Judul 7 KAR"/>
    <w:basedOn w:val="FontParagrafDefault"/>
    <w:link w:val="Judul7"/>
    <w:uiPriority w:val="9"/>
    <w:semiHidden/>
    <w:rsid w:val="00FC693F"/>
    <w:rPr>
      <w:rFonts w:asciiTheme="majorHAnsi" w:eastAsiaTheme="majorEastAsia" w:hAnsiTheme="majorHAnsi" w:cstheme="majorBidi"/>
      <w:i/>
      <w:iCs/>
      <w:color w:val="404040" w:themeColor="text1" w:themeTint="BF"/>
    </w:rPr>
  </w:style>
  <w:style w:type="character" w:customStyle="1" w:styleId="Judul8KAR">
    <w:name w:val="Judul 8 KAR"/>
    <w:basedOn w:val="FontParagrafDefault"/>
    <w:link w:val="Judul8"/>
    <w:uiPriority w:val="9"/>
    <w:semiHidden/>
    <w:rsid w:val="00FC693F"/>
    <w:rPr>
      <w:rFonts w:asciiTheme="majorHAnsi" w:eastAsiaTheme="majorEastAsia" w:hAnsiTheme="majorHAnsi" w:cstheme="majorBidi"/>
      <w:color w:val="4F81BD" w:themeColor="accent1"/>
      <w:sz w:val="20"/>
      <w:szCs w:val="20"/>
    </w:rPr>
  </w:style>
  <w:style w:type="character" w:customStyle="1" w:styleId="Judul9KAR">
    <w:name w:val="Judul 9 KAR"/>
    <w:basedOn w:val="FontParagrafDefault"/>
    <w:link w:val="Judul9"/>
    <w:uiPriority w:val="9"/>
    <w:semiHidden/>
    <w:rsid w:val="00FC693F"/>
    <w:rPr>
      <w:rFonts w:asciiTheme="majorHAnsi" w:eastAsiaTheme="majorEastAsia" w:hAnsiTheme="majorHAnsi" w:cstheme="majorBidi"/>
      <w:i/>
      <w:iCs/>
      <w:color w:val="404040" w:themeColor="text1" w:themeTint="BF"/>
      <w:sz w:val="20"/>
      <w:szCs w:val="20"/>
    </w:rPr>
  </w:style>
  <w:style w:type="paragraph" w:styleId="Keteranga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Kuat">
    <w:name w:val="Strong"/>
    <w:basedOn w:val="FontParagrafDefault"/>
    <w:uiPriority w:val="22"/>
    <w:qFormat/>
    <w:rsid w:val="00FC693F"/>
    <w:rPr>
      <w:b/>
      <w:bCs/>
    </w:rPr>
  </w:style>
  <w:style w:type="character" w:styleId="Penekanan">
    <w:name w:val="Emphasis"/>
    <w:basedOn w:val="FontParagrafDefault"/>
    <w:uiPriority w:val="20"/>
    <w:qFormat/>
    <w:rsid w:val="00FC693F"/>
    <w:rPr>
      <w:i/>
      <w:iCs/>
    </w:rPr>
  </w:style>
  <w:style w:type="paragraph" w:styleId="KutipanyangSering">
    <w:name w:val="Intense Quote"/>
    <w:basedOn w:val="Normal"/>
    <w:next w:val="Normal"/>
    <w:link w:val="KutipanyangSeringK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KutipanyangSeringKAR">
    <w:name w:val="Kutipan yang Sering KAR"/>
    <w:basedOn w:val="FontParagrafDefault"/>
    <w:link w:val="KutipanyangSering"/>
    <w:uiPriority w:val="30"/>
    <w:rsid w:val="00FC693F"/>
    <w:rPr>
      <w:b/>
      <w:bCs/>
      <w:i/>
      <w:iCs/>
      <w:color w:val="4F81BD" w:themeColor="accent1"/>
    </w:rPr>
  </w:style>
  <w:style w:type="character" w:styleId="PenekananHalus">
    <w:name w:val="Subtle Emphasis"/>
    <w:basedOn w:val="FontParagrafDefault"/>
    <w:uiPriority w:val="19"/>
    <w:qFormat/>
    <w:rsid w:val="00FC693F"/>
    <w:rPr>
      <w:i/>
      <w:iCs/>
      <w:color w:val="808080" w:themeColor="text1" w:themeTint="7F"/>
    </w:rPr>
  </w:style>
  <w:style w:type="character" w:styleId="PenekananKeras">
    <w:name w:val="Intense Emphasis"/>
    <w:basedOn w:val="FontParagrafDefault"/>
    <w:uiPriority w:val="21"/>
    <w:qFormat/>
    <w:rsid w:val="00FC693F"/>
    <w:rPr>
      <w:b/>
      <w:bCs/>
      <w:i/>
      <w:iCs/>
      <w:color w:val="4F81BD" w:themeColor="accent1"/>
    </w:rPr>
  </w:style>
  <w:style w:type="character" w:styleId="ReferensiRumit">
    <w:name w:val="Subtle Reference"/>
    <w:basedOn w:val="FontParagrafDefault"/>
    <w:uiPriority w:val="31"/>
    <w:qFormat/>
    <w:rsid w:val="00FC693F"/>
    <w:rPr>
      <w:smallCaps/>
      <w:color w:val="C0504D" w:themeColor="accent2"/>
      <w:u w:val="single"/>
    </w:rPr>
  </w:style>
  <w:style w:type="character" w:styleId="ReferensiyangSering">
    <w:name w:val="Intense Reference"/>
    <w:basedOn w:val="FontParagrafDefault"/>
    <w:uiPriority w:val="32"/>
    <w:qFormat/>
    <w:rsid w:val="00FC693F"/>
    <w:rPr>
      <w:b/>
      <w:bCs/>
      <w:smallCaps/>
      <w:color w:val="C0504D" w:themeColor="accent2"/>
      <w:spacing w:val="5"/>
      <w:u w:val="single"/>
    </w:rPr>
  </w:style>
  <w:style w:type="character" w:styleId="JudulBuku">
    <w:name w:val="Book Title"/>
    <w:basedOn w:val="FontParagrafDefault"/>
    <w:uiPriority w:val="33"/>
    <w:qFormat/>
    <w:rsid w:val="00FC693F"/>
    <w:rPr>
      <w:b/>
      <w:bCs/>
      <w:smallCaps/>
      <w:spacing w:val="5"/>
    </w:rPr>
  </w:style>
  <w:style w:type="paragraph" w:styleId="JudulTOC">
    <w:name w:val="TOC Heading"/>
    <w:basedOn w:val="Judul1"/>
    <w:next w:val="Normal"/>
    <w:uiPriority w:val="39"/>
    <w:semiHidden/>
    <w:unhideWhenUsed/>
    <w:qFormat/>
    <w:rsid w:val="00FC693F"/>
    <w:pPr>
      <w:outlineLvl w:val="9"/>
    </w:pPr>
  </w:style>
  <w:style w:type="table" w:styleId="KisiTabel">
    <w:name w:val="Table Grid"/>
    <w:basedOn w:val="Tabel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yanganTipis">
    <w:name w:val="Light Shading"/>
    <w:basedOn w:val="Tabel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BayanganCahaya-Aksen1">
    <w:name w:val="Light Shading Accent 1"/>
    <w:basedOn w:val="Tabel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BayanganCahaya-Aksen2">
    <w:name w:val="Light Shading Accent 2"/>
    <w:basedOn w:val="Tabel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BayanganCahaya-Aksen3">
    <w:name w:val="Light Shading Accent 3"/>
    <w:basedOn w:val="Tabel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BayanganCahaya-Aksen4">
    <w:name w:val="Light Shading Accent 4"/>
    <w:basedOn w:val="Tabel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BayanganCahaya-Aksen5">
    <w:name w:val="Light Shading Accent 5"/>
    <w:basedOn w:val="Tabel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BayanganCahaya-Aksen6">
    <w:name w:val="Light Shading Accent 6"/>
    <w:basedOn w:val="Tabel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DaftarCahaya">
    <w:name w:val="Light List"/>
    <w:basedOn w:val="Tabel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ftarCahaya-Aksen1">
    <w:name w:val="Light List Accent 1"/>
    <w:basedOn w:val="Tabel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DaftarCahaya-Aksen2">
    <w:name w:val="Light List Accent 2"/>
    <w:basedOn w:val="Tabel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DaftarCahaya-Aksen3">
    <w:name w:val="Light List Accent 3"/>
    <w:basedOn w:val="Tabel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DaftarCahaya-Aksen4">
    <w:name w:val="Light List Accent 4"/>
    <w:basedOn w:val="Tabel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DaftarCahaya-Aksen5">
    <w:name w:val="Light List Accent 5"/>
    <w:basedOn w:val="Tabel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DaftarCahaya-Aksen6">
    <w:name w:val="Light List Accent 6"/>
    <w:basedOn w:val="Tabel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KisiCahaya">
    <w:name w:val="Light Grid"/>
    <w:basedOn w:val="Tabel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KisiCahaya-Aksen1">
    <w:name w:val="Light Grid Accent 1"/>
    <w:basedOn w:val="Tabel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KisiCahaya-Aksen2">
    <w:name w:val="Light Grid Accent 2"/>
    <w:basedOn w:val="Tabel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KisiCahaya-Aksen3">
    <w:name w:val="Light Grid Accent 3"/>
    <w:basedOn w:val="Tabel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KisiCahaya-Aksen4">
    <w:name w:val="Light Grid Accent 4"/>
    <w:basedOn w:val="Tabel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KisiCahaya-Aksen5">
    <w:name w:val="Light Grid Accent 5"/>
    <w:basedOn w:val="Tabel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KisiCahaya-Aksen6">
    <w:name w:val="Light Grid Accent 6"/>
    <w:basedOn w:val="Tabel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BayanganSedang1">
    <w:name w:val="Medium Shading 1"/>
    <w:basedOn w:val="Tabel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BayanganSedang1-Aksen1">
    <w:name w:val="Medium Shading 1 Accent 1"/>
    <w:basedOn w:val="Tabel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BayanganSedang1-Aksen2">
    <w:name w:val="Medium Shading 1 Accent 2"/>
    <w:basedOn w:val="Tabel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BayanganSedang1-Aksen3">
    <w:name w:val="Medium Shading 1 Accent 3"/>
    <w:basedOn w:val="Tabel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BayanganSedang1-Aksen4">
    <w:name w:val="Medium Shading 1 Accent 4"/>
    <w:basedOn w:val="Tabel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BayanganSedang1-Aksen5">
    <w:name w:val="Medium Shading 1 Accent 5"/>
    <w:basedOn w:val="Tabel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BayanganSedang1-Aksen6">
    <w:name w:val="Medium Shading 1 Accent 6"/>
    <w:basedOn w:val="Tabel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BayanganSedang2">
    <w:name w:val="Medium Shading 2"/>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BayanganSedang2-Aksen1">
    <w:name w:val="Medium Shading 2 Accent 1"/>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BayanganSedang2-Aksen2">
    <w:name w:val="Medium Shading 2 Accent 2"/>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BayanganSedang2-Aksen3">
    <w:name w:val="Medium Shading 2 Accent 3"/>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BayanganSedang2-Aksen4">
    <w:name w:val="Medium Shading 2 Accent 4"/>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BayanganSedang2-Aksen5">
    <w:name w:val="Medium Shading 2 Accent 5"/>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BayanganSedang2-Aksen6">
    <w:name w:val="Medium Shading 2 Accent 6"/>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ftarSedang1">
    <w:name w:val="Medium List 1"/>
    <w:basedOn w:val="Tabel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ftarSedang1-Aksen1">
    <w:name w:val="Medium List 1 Accent 1"/>
    <w:basedOn w:val="Tabel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ftarSedang1-Aksen2">
    <w:name w:val="Medium List 1 Accent 2"/>
    <w:basedOn w:val="Tabel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DaftarSedang1-Aksen3">
    <w:name w:val="Medium List 1 Accent 3"/>
    <w:basedOn w:val="Tabel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DaftarSedang1-Aksen4">
    <w:name w:val="Medium List 1 Accent 4"/>
    <w:basedOn w:val="Tabel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DaftarSedang1-Aksen5">
    <w:name w:val="Medium List 1 Accent 5"/>
    <w:basedOn w:val="Tabel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DaftarSedang1-Aksen6">
    <w:name w:val="Medium List 1 Accent 6"/>
    <w:basedOn w:val="Tabel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DaftarSedang2">
    <w:name w:val="Medium List 2"/>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ftarSedang2-Aksen1">
    <w:name w:val="Medium List 2 Accent 1"/>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ftarSedang2-Aksen2">
    <w:name w:val="Medium List 2 Accent 2"/>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ftarSedang2-Aksen3">
    <w:name w:val="Medium List 2 Accent 3"/>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ftarSedang2-Aksen4">
    <w:name w:val="Medium List 2 Accent 4"/>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ftarSedang2-Aksen5">
    <w:name w:val="Medium List 2 Accent 5"/>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ftarSedang2-Aksen6">
    <w:name w:val="Medium List 2 Accent 6"/>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isiSedang1">
    <w:name w:val="Medium Grid 1"/>
    <w:basedOn w:val="Tabel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isiSedang1-Aksen1">
    <w:name w:val="Medium Grid 1 Accent 1"/>
    <w:basedOn w:val="Tabel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isiSedang1-Aksen2">
    <w:name w:val="Medium Grid 1 Accent 2"/>
    <w:basedOn w:val="Tabel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isiSedang1-Aksen3">
    <w:name w:val="Medium Grid 1 Accent 3"/>
    <w:basedOn w:val="Tabel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isiSedang1-Aksen4">
    <w:name w:val="Medium Grid 1 Accent 4"/>
    <w:basedOn w:val="Tabel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isiSedang1-Aksen5">
    <w:name w:val="Medium Grid 1 Accent 5"/>
    <w:basedOn w:val="Tabel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isiSedang1-Aksen6">
    <w:name w:val="Medium Grid 1 Accent 6"/>
    <w:basedOn w:val="Tabel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isiSedang2">
    <w:name w:val="Medium Grid 2"/>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isiSedang2-Aksen1">
    <w:name w:val="Medium Grid 2 Accent 1"/>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KisiSedang2-Aksen2">
    <w:name w:val="Medium Grid 2 Accent 2"/>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KisiSedang2-Aksen3">
    <w:name w:val="Medium Grid 2 Accent 3"/>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KisiSedang2-Aksen4">
    <w:name w:val="Medium Grid 2 Accent 4"/>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KisiSedang2-Aksen5">
    <w:name w:val="Medium Grid 2 Accent 5"/>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KisiSedang2-Aksen6">
    <w:name w:val="Medium Grid 2 Accent 6"/>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KisiSedang3">
    <w:name w:val="Medium Grid 3"/>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isiSedang3-Aksen1">
    <w:name w:val="Medium Grid 3 Accent 1"/>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isiSedang3-Aksen2">
    <w:name w:val="Medium Grid 3 Accent 2"/>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KisiSedang3-Aksen3">
    <w:name w:val="Medium Grid 3 Accent 3"/>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KisiSedang3-Aksen4">
    <w:name w:val="Medium Grid 3 Accent 4"/>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KisiSedang3-Aksen5">
    <w:name w:val="Medium Grid 3 Accent 5"/>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isiSedang3-Aksen6">
    <w:name w:val="Medium Grid 3 Accent 6"/>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ftarGelap">
    <w:name w:val="Dark List"/>
    <w:basedOn w:val="Tabel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ftarGelap-Aksen1">
    <w:name w:val="Dark List Accent 1"/>
    <w:basedOn w:val="Tabel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ftarGelap-Aksen2">
    <w:name w:val="Dark List Accent 2"/>
    <w:basedOn w:val="Tabel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ftarGelap-Aksen3">
    <w:name w:val="Dark List Accent 3"/>
    <w:basedOn w:val="Tabel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ftarGelap-Aksen4">
    <w:name w:val="Dark List Accent 4"/>
    <w:basedOn w:val="Tabel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ftarGelap-Aksen5">
    <w:name w:val="Dark List Accent 5"/>
    <w:basedOn w:val="Tabel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ftarGelap-Aksen6">
    <w:name w:val="Dark List Accent 6"/>
    <w:basedOn w:val="Tabel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BayanganBerwarna">
    <w:name w:val="Colorful Shading"/>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BayanganBerwarna-Aksen1">
    <w:name w:val="Colorful Shading Accent 1"/>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BayanganBerwarna-Aksen2">
    <w:name w:val="Colorful Shading Accent 2"/>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BayanganBerwarna-Aksen3">
    <w:name w:val="Colorful Shading Accent 3"/>
    <w:basedOn w:val="Tabel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BayanganBerwarna-Aksen4">
    <w:name w:val="Colorful Shading Accent 4"/>
    <w:basedOn w:val="Tabel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BayanganBerwarna-Aksen5">
    <w:name w:val="Colorful Shading Accent 5"/>
    <w:basedOn w:val="Tabel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BayanganBerwarna-Aksen6">
    <w:name w:val="Colorful Shading Accent 6"/>
    <w:basedOn w:val="Tabel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ftarBerwarna">
    <w:name w:val="Colorful List"/>
    <w:basedOn w:val="Tabel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ftarBerwarna-Aksen1">
    <w:name w:val="Colorful List Accent 1"/>
    <w:basedOn w:val="Tabel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DaftarBerwarna-Aksen2">
    <w:name w:val="Colorful List Accent 2"/>
    <w:basedOn w:val="Tabel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DaftarBerwarna-Aksen3">
    <w:name w:val="Colorful List Accent 3"/>
    <w:basedOn w:val="Tabel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DaftarBerwarna-Aksen4">
    <w:name w:val="Colorful List Accent 4"/>
    <w:basedOn w:val="Tabel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DaftarBerwarna-Aksen5">
    <w:name w:val="Colorful List Accent 5"/>
    <w:basedOn w:val="Tabel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DaftarBerwarna-Aksen6">
    <w:name w:val="Colorful List Accent 6"/>
    <w:basedOn w:val="Tabel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isiBerwarna">
    <w:name w:val="Colorful Grid"/>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isiBerwarna-Aksen1">
    <w:name w:val="Colorful Grid Accent 1"/>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isiBerwarna-Aksen2">
    <w:name w:val="Colorful Grid Accent 2"/>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isiBerwarna-Aksen3">
    <w:name w:val="Colorful Grid Accent 3"/>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isiBerwarna-Aksen4">
    <w:name w:val="Colorful Grid Accent 4"/>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isiBerwarna-Aksen5">
    <w:name w:val="Colorful Grid Accent 5"/>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isiBerwarna-Aksen6">
    <w:name w:val="Colorful Grid Accent 6"/>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5152487">
      <w:bodyDiv w:val="1"/>
      <w:marLeft w:val="0"/>
      <w:marRight w:val="0"/>
      <w:marTop w:val="0"/>
      <w:marBottom w:val="0"/>
      <w:divBdr>
        <w:top w:val="none" w:sz="0" w:space="0" w:color="auto"/>
        <w:left w:val="none" w:sz="0" w:space="0" w:color="auto"/>
        <w:bottom w:val="none" w:sz="0" w:space="0" w:color="auto"/>
        <w:right w:val="none" w:sz="0" w:space="0" w:color="auto"/>
      </w:divBdr>
    </w:div>
    <w:div w:id="15735469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561</Words>
  <Characters>3202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Daffa Freda</cp:lastModifiedBy>
  <cp:revision>2</cp:revision>
  <dcterms:created xsi:type="dcterms:W3CDTF">2025-06-13T13:46:00Z</dcterms:created>
  <dcterms:modified xsi:type="dcterms:W3CDTF">2025-06-13T13:46:00Z</dcterms:modified>
  <cp:category/>
</cp:coreProperties>
</file>